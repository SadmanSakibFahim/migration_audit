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Migration Validation &amp; Risk Audit</w:t>
      </w:r>
    </w:p>
    <w:p>
      <w:r>
        <w:t>Client: TestClient</w:t>
        <w:br/>
        <w:t>Migration: TestMig</w:t>
        <w:br/>
        <w:t>Audit Date: 2026-02-21</w:t>
        <w:br/>
        <w:t>Auditor: Independent Migration Audit</w:t>
      </w:r>
    </w:p>
    <w:p>
      <w:pPr>
        <w:pStyle w:val="Heading2"/>
      </w:pPr>
      <w:r>
        <w:t>Executive Summary</w:t>
      </w:r>
    </w:p>
    <w:p>
      <w:r>
        <w:t>Final Verdict: NO-GO</w:t>
        <w:br/>
      </w:r>
    </w:p>
    <w:p>
      <w:r>
        <w:t>Data Volume Checks: PASS</w:t>
      </w:r>
    </w:p>
    <w:p>
      <w:r>
        <w:t>Aggregate Checks: PASS</w:t>
      </w:r>
    </w:p>
    <w:p>
      <w:r>
        <w:t>Mapping Checks: PASS</w:t>
      </w:r>
    </w:p>
    <w:p>
      <w:r>
        <w:t>Data Constraint Checks: PASS</w:t>
      </w:r>
    </w:p>
    <w:p>
      <w:r>
        <w:t>Relationship Checks: FAIL</w:t>
      </w:r>
    </w:p>
    <w:p>
      <w:pPr>
        <w:pStyle w:val="Heading2"/>
      </w:pPr>
      <w:r>
        <w:t>Data Volume Checks</w:t>
      </w:r>
    </w:p>
    <w:p>
      <w:r>
        <w:t>Checks Performed:</w:t>
      </w:r>
    </w:p>
    <w:p>
      <w:pPr>
        <w:pStyle w:val="ListBullet"/>
      </w:pPr>
      <w:r>
        <w:t>- Volume Check: users</w:t>
      </w:r>
    </w:p>
    <w:p>
      <w:pPr>
        <w:pStyle w:val="ListBullet"/>
      </w:pPr>
      <w:r>
        <w:t>- Volume Check: orders</w:t>
      </w:r>
    </w:p>
    <w:p>
      <w:pPr>
        <w:pStyle w:val="ListBullet"/>
      </w:pPr>
      <w:r>
        <w:t>- Volume Check: order_items</w:t>
      </w:r>
    </w:p>
    <w:p>
      <w:pPr>
        <w:pStyle w:val="ListBullet"/>
      </w:pPr>
      <w:r>
        <w:t>- Volume Check: products</w:t>
      </w:r>
    </w:p>
    <w:p>
      <w:r>
        <w:t>Findings:</w:t>
      </w:r>
    </w:p>
    <w:p>
      <w:pPr>
        <w:pStyle w:val="ListBullet"/>
      </w:pPr>
      <w:r>
        <w:t>- [PASS] Row counts match exactly for table 'users'. Source: 50, Target: 50 rows.</w:t>
      </w:r>
    </w:p>
    <w:p>
      <w:pPr>
        <w:pStyle w:val="ListBullet"/>
      </w:pPr>
      <w:r>
        <w:t>- [PASS] Row counts match exactly for table 'orders'. Source: 80, Target: 80 rows.</w:t>
      </w:r>
    </w:p>
    <w:p>
      <w:pPr>
        <w:pStyle w:val="ListBullet"/>
      </w:pPr>
      <w:r>
        <w:t>- [PASS] Row counts match exactly for table 'order_items'. Source: 120, Target: 120 rows.</w:t>
      </w:r>
    </w:p>
    <w:p>
      <w:pPr>
        <w:pStyle w:val="ListBullet"/>
      </w:pPr>
      <w:r>
        <w:t>- [PASS] Row counts match exactly for table 'products'. Source: 30, Target: 30 rows.</w:t>
      </w:r>
    </w:p>
    <w:p>
      <w:r>
        <w:t>Section Verdict: PASS</w:t>
      </w:r>
    </w:p>
    <w:p>
      <w:pPr>
        <w:pStyle w:val="Heading2"/>
      </w:pPr>
      <w:r>
        <w:t>Aggregate Checks</w:t>
      </w:r>
    </w:p>
    <w:p>
      <w:r>
        <w:t>Checks Performed:</w:t>
      </w:r>
    </w:p>
    <w:p>
      <w:pPr>
        <w:pStyle w:val="ListBullet"/>
      </w:pPr>
      <w:r>
        <w:t>- Sum Check: users - age</w:t>
      </w:r>
    </w:p>
    <w:p>
      <w:pPr>
        <w:pStyle w:val="ListBullet"/>
      </w:pPr>
      <w:r>
        <w:t>- Average Check: users - age</w:t>
      </w:r>
    </w:p>
    <w:p>
      <w:pPr>
        <w:pStyle w:val="ListBullet"/>
      </w:pPr>
      <w:r>
        <w:t>- Max Check: users - age</w:t>
      </w:r>
    </w:p>
    <w:p>
      <w:pPr>
        <w:pStyle w:val="ListBullet"/>
      </w:pPr>
      <w:r>
        <w:t>- Min Check: users - age</w:t>
      </w:r>
    </w:p>
    <w:p>
      <w:pPr>
        <w:pStyle w:val="ListBullet"/>
      </w:pPr>
      <w:r>
        <w:t>- Variance Check: users - age</w:t>
      </w:r>
    </w:p>
    <w:p>
      <w:pPr>
        <w:pStyle w:val="ListBullet"/>
      </w:pPr>
      <w:r>
        <w:t>- Sum Check: users - tenure_days</w:t>
      </w:r>
    </w:p>
    <w:p>
      <w:pPr>
        <w:pStyle w:val="ListBullet"/>
      </w:pPr>
      <w:r>
        <w:t>- Average Check: users - tenure_days</w:t>
      </w:r>
    </w:p>
    <w:p>
      <w:pPr>
        <w:pStyle w:val="ListBullet"/>
      </w:pPr>
      <w:r>
        <w:t>- Max Check: users - tenure_days</w:t>
      </w:r>
    </w:p>
    <w:p>
      <w:pPr>
        <w:pStyle w:val="ListBullet"/>
      </w:pPr>
      <w:r>
        <w:t>- Min Check: users - tenure_days</w:t>
      </w:r>
    </w:p>
    <w:p>
      <w:pPr>
        <w:pStyle w:val="ListBullet"/>
      </w:pPr>
      <w:r>
        <w:t>- Variance Check: users - tenure_days</w:t>
      </w:r>
    </w:p>
    <w:p>
      <w:pPr>
        <w:pStyle w:val="ListBullet"/>
      </w:pPr>
      <w:r>
        <w:t>- Sum Check: orders - amount</w:t>
      </w:r>
    </w:p>
    <w:p>
      <w:pPr>
        <w:pStyle w:val="ListBullet"/>
      </w:pPr>
      <w:r>
        <w:t>- Average Check: orders - amount</w:t>
      </w:r>
    </w:p>
    <w:p>
      <w:pPr>
        <w:pStyle w:val="ListBullet"/>
      </w:pPr>
      <w:r>
        <w:t>- Max Check: orders - amount</w:t>
      </w:r>
    </w:p>
    <w:p>
      <w:pPr>
        <w:pStyle w:val="ListBullet"/>
      </w:pPr>
      <w:r>
        <w:t>- Min Check: orders - amount</w:t>
      </w:r>
    </w:p>
    <w:p>
      <w:pPr>
        <w:pStyle w:val="ListBullet"/>
      </w:pPr>
      <w:r>
        <w:t>- Variance Check: orders - amount</w:t>
      </w:r>
    </w:p>
    <w:p>
      <w:pPr>
        <w:pStyle w:val="ListBullet"/>
      </w:pPr>
      <w:r>
        <w:t>- Sum Check: orders - quantity</w:t>
      </w:r>
    </w:p>
    <w:p>
      <w:pPr>
        <w:pStyle w:val="ListBullet"/>
      </w:pPr>
      <w:r>
        <w:t>- Average Check: orders - quantity</w:t>
      </w:r>
    </w:p>
    <w:p>
      <w:pPr>
        <w:pStyle w:val="ListBullet"/>
      </w:pPr>
      <w:r>
        <w:t>- Max Check: orders - quantity</w:t>
      </w:r>
    </w:p>
    <w:p>
      <w:pPr>
        <w:pStyle w:val="ListBullet"/>
      </w:pPr>
      <w:r>
        <w:t>- Min Check: orders - quantity</w:t>
      </w:r>
    </w:p>
    <w:p>
      <w:pPr>
        <w:pStyle w:val="ListBullet"/>
      </w:pPr>
      <w:r>
        <w:t>- Variance Check: orders - quantity</w:t>
      </w:r>
    </w:p>
    <w:p>
      <w:pPr>
        <w:pStyle w:val="ListBullet"/>
      </w:pPr>
      <w:r>
        <w:t>- Sum Check: order_items - price</w:t>
      </w:r>
    </w:p>
    <w:p>
      <w:pPr>
        <w:pStyle w:val="ListBullet"/>
      </w:pPr>
      <w:r>
        <w:t>- Average Check: order_items - price</w:t>
      </w:r>
    </w:p>
    <w:p>
      <w:pPr>
        <w:pStyle w:val="ListBullet"/>
      </w:pPr>
      <w:r>
        <w:t>- Max Check: order_items - price</w:t>
      </w:r>
    </w:p>
    <w:p>
      <w:pPr>
        <w:pStyle w:val="ListBullet"/>
      </w:pPr>
      <w:r>
        <w:t>- Min Check: order_items - price</w:t>
      </w:r>
    </w:p>
    <w:p>
      <w:pPr>
        <w:pStyle w:val="ListBullet"/>
      </w:pPr>
      <w:r>
        <w:t>- Variance Check: order_items - price</w:t>
      </w:r>
    </w:p>
    <w:p>
      <w:pPr>
        <w:pStyle w:val="ListBullet"/>
      </w:pPr>
      <w:r>
        <w:t>- Sum Check: order_items - quantity</w:t>
      </w:r>
    </w:p>
    <w:p>
      <w:pPr>
        <w:pStyle w:val="ListBullet"/>
      </w:pPr>
      <w:r>
        <w:t>- Average Check: order_items - quantity</w:t>
      </w:r>
    </w:p>
    <w:p>
      <w:pPr>
        <w:pStyle w:val="ListBullet"/>
      </w:pPr>
      <w:r>
        <w:t>- Max Check: order_items - quantity</w:t>
      </w:r>
    </w:p>
    <w:p>
      <w:pPr>
        <w:pStyle w:val="ListBullet"/>
      </w:pPr>
      <w:r>
        <w:t>- Min Check: order_items - quantity</w:t>
      </w:r>
    </w:p>
    <w:p>
      <w:pPr>
        <w:pStyle w:val="ListBullet"/>
      </w:pPr>
      <w:r>
        <w:t>- Variance Check: order_items - quantity</w:t>
      </w:r>
    </w:p>
    <w:p>
      <w:pPr>
        <w:pStyle w:val="ListBullet"/>
      </w:pPr>
      <w:r>
        <w:t>- Sum Check: products - price</w:t>
      </w:r>
    </w:p>
    <w:p>
      <w:pPr>
        <w:pStyle w:val="ListBullet"/>
      </w:pPr>
      <w:r>
        <w:t>- Average Check: products - price</w:t>
      </w:r>
    </w:p>
    <w:p>
      <w:pPr>
        <w:pStyle w:val="ListBullet"/>
      </w:pPr>
      <w:r>
        <w:t>- Max Check: products - price</w:t>
      </w:r>
    </w:p>
    <w:p>
      <w:pPr>
        <w:pStyle w:val="ListBullet"/>
      </w:pPr>
      <w:r>
        <w:t>- Min Check: products - price</w:t>
      </w:r>
    </w:p>
    <w:p>
      <w:pPr>
        <w:pStyle w:val="ListBullet"/>
      </w:pPr>
      <w:r>
        <w:t>- Variance Check: products - price</w:t>
      </w:r>
    </w:p>
    <w:p>
      <w:pPr>
        <w:pStyle w:val="ListBullet"/>
      </w:pPr>
      <w:r>
        <w:t>- Sum Check: products - stock_quantity</w:t>
      </w:r>
    </w:p>
    <w:p>
      <w:pPr>
        <w:pStyle w:val="ListBullet"/>
      </w:pPr>
      <w:r>
        <w:t>- Average Check: products - stock_quantity</w:t>
      </w:r>
    </w:p>
    <w:p>
      <w:pPr>
        <w:pStyle w:val="ListBullet"/>
      </w:pPr>
      <w:r>
        <w:t>- Max Check: products - stock_quantity</w:t>
      </w:r>
    </w:p>
    <w:p>
      <w:pPr>
        <w:pStyle w:val="ListBullet"/>
      </w:pPr>
      <w:r>
        <w:t>- Min Check: products - stock_quantity</w:t>
      </w:r>
    </w:p>
    <w:p>
      <w:pPr>
        <w:pStyle w:val="ListBullet"/>
      </w:pPr>
      <w:r>
        <w:t>- Variance Check: products - stock_quantity</w:t>
      </w:r>
    </w:p>
    <w:p>
      <w:r>
        <w:t>Findings:</w:t>
      </w:r>
    </w:p>
    <w:p>
      <w:pPr>
        <w:pStyle w:val="ListBullet"/>
      </w:pPr>
      <w:r>
        <w:t>- [PASS] Sum matches exactly for column 'age' in table 'users'. Source and Target both have sum 1959.</w:t>
      </w:r>
    </w:p>
    <w:p>
      <w:pPr>
        <w:pStyle w:val="ListBullet"/>
      </w:pPr>
      <w:r>
        <w:t>- [PASS] Average matches exactly for column 'age' in table 'users'. Source and Target both have average 39.18.</w:t>
      </w:r>
    </w:p>
    <w:p>
      <w:pPr>
        <w:pStyle w:val="ListBullet"/>
      </w:pPr>
      <w:r>
        <w:t>- [PASS] Max matches exactly for column 'age' in table 'users'. Source and Target both have max 55.</w:t>
      </w:r>
    </w:p>
    <w:p>
      <w:pPr>
        <w:pStyle w:val="ListBullet"/>
      </w:pPr>
      <w:r>
        <w:t>- [PASS] Min matches exactly for column 'age' in table 'users'. Source and Target both have min 25.</w:t>
      </w:r>
    </w:p>
    <w:p>
      <w:pPr>
        <w:pStyle w:val="ListBullet"/>
      </w:pPr>
      <w:r>
        <w:t>- [PASS] Variance matches exactly for column 'age' in table 'users'. Source and Target both have variance 96.885306122449.</w:t>
      </w:r>
    </w:p>
    <w:p>
      <w:pPr>
        <w:pStyle w:val="ListBullet"/>
      </w:pPr>
      <w:r>
        <w:t>- [PASS] Sum matches exactly for column 'tenure_days' in table 'users'. Source and Target both have sum 53368.</w:t>
      </w:r>
    </w:p>
    <w:p>
      <w:pPr>
        <w:pStyle w:val="ListBullet"/>
      </w:pPr>
      <w:r>
        <w:t>- [PASS] Average matches exactly for column 'tenure_days' in table 'users'. Source and Target both have average 1067.36.</w:t>
      </w:r>
    </w:p>
    <w:p>
      <w:pPr>
        <w:pStyle w:val="ListBullet"/>
      </w:pPr>
      <w:r>
        <w:t>- [PASS] Max matches exactly for column 'tenure_days' in table 'users'. Source and Target both have max 1972.</w:t>
      </w:r>
    </w:p>
    <w:p>
      <w:pPr>
        <w:pStyle w:val="ListBullet"/>
      </w:pPr>
      <w:r>
        <w:t>- [PASS] Min matches exactly for column 'tenure_days' in table 'users'. Source and Target both have min 166.</w:t>
      </w:r>
    </w:p>
    <w:p>
      <w:pPr>
        <w:pStyle w:val="ListBullet"/>
      </w:pPr>
      <w:r>
        <w:t>- [PASS] Variance matches exactly for column 'tenure_days' in table 'users'. Source and Target both have variance 309923.37795918365.</w:t>
      </w:r>
    </w:p>
    <w:p>
      <w:pPr>
        <w:pStyle w:val="ListBullet"/>
      </w:pPr>
      <w:r>
        <w:t>- [PASS] Sum matches exactly for column 'amount' in table 'orders'. Source and Target both have sum 83775.83000000002.</w:t>
      </w:r>
    </w:p>
    <w:p>
      <w:pPr>
        <w:pStyle w:val="ListBullet"/>
      </w:pPr>
      <w:r>
        <w:t>- [PASS] Average matches exactly for column 'amount' in table 'orders'. Source and Target both have average 1047.1978750000003.</w:t>
      </w:r>
    </w:p>
    <w:p>
      <w:pPr>
        <w:pStyle w:val="ListBullet"/>
      </w:pPr>
      <w:r>
        <w:t>- [PASS] Max matches exactly for column 'amount' in table 'orders'. Source and Target both have max 1992.23.</w:t>
      </w:r>
    </w:p>
    <w:p>
      <w:pPr>
        <w:pStyle w:val="ListBullet"/>
      </w:pPr>
      <w:r>
        <w:t>- [PASS] Min matches exactly for column 'amount' in table 'orders'. Source and Target both have min 57.09.</w:t>
      </w:r>
    </w:p>
    <w:p>
      <w:pPr>
        <w:pStyle w:val="ListBullet"/>
      </w:pPr>
      <w:r>
        <w:t>- [PASS] Variance matches exactly for column 'amount' in table 'orders'. Source and Target both have variance 278405.6154928956.</w:t>
      </w:r>
    </w:p>
    <w:p>
      <w:pPr>
        <w:pStyle w:val="ListBullet"/>
      </w:pPr>
      <w:r>
        <w:t>- [PASS] Sum matches exactly for column 'quantity' in table 'orders'. Source and Target both have sum 449.</w:t>
      </w:r>
    </w:p>
    <w:p>
      <w:pPr>
        <w:pStyle w:val="ListBullet"/>
      </w:pPr>
      <w:r>
        <w:t>- [PASS] Average matches exactly for column 'quantity' in table 'orders'. Source and Target both have average 5.6125.</w:t>
      </w:r>
    </w:p>
    <w:p>
      <w:pPr>
        <w:pStyle w:val="ListBullet"/>
      </w:pPr>
      <w:r>
        <w:t>- [PASS] Max matches exactly for column 'quantity' in table 'orders'. Source and Target both have max 10.</w:t>
      </w:r>
    </w:p>
    <w:p>
      <w:pPr>
        <w:pStyle w:val="ListBullet"/>
      </w:pPr>
      <w:r>
        <w:t>- [PASS] Min matches exactly for column 'quantity' in table 'orders'. Source and Target both have min 1.</w:t>
      </w:r>
    </w:p>
    <w:p>
      <w:pPr>
        <w:pStyle w:val="ListBullet"/>
      </w:pPr>
      <w:r>
        <w:t>- [PASS] Variance matches exactly for column 'quantity' in table 'orders'. Source and Target both have variance 7.784651898734177.</w:t>
      </w:r>
    </w:p>
    <w:p>
      <w:pPr>
        <w:pStyle w:val="ListBullet"/>
      </w:pPr>
      <w:r>
        <w:t>- [PASS] Sum matches exactly for column 'price' in table 'order_items'. Source and Target both have sum 28328.28.</w:t>
      </w:r>
    </w:p>
    <w:p>
      <w:pPr>
        <w:pStyle w:val="ListBullet"/>
      </w:pPr>
      <w:r>
        <w:t>- [PASS] Average matches exactly for column 'price' in table 'order_items'. Source and Target both have average 236.069.</w:t>
      </w:r>
    </w:p>
    <w:p>
      <w:pPr>
        <w:pStyle w:val="ListBullet"/>
      </w:pPr>
      <w:r>
        <w:t>- [PASS] Max matches exactly for column 'price' in table 'order_items'. Source and Target both have max 493.89.</w:t>
      </w:r>
    </w:p>
    <w:p>
      <w:pPr>
        <w:pStyle w:val="ListBullet"/>
      </w:pPr>
      <w:r>
        <w:t>- [PASS] Min matches exactly for column 'price' in table 'order_items'. Source and Target both have min 6.32.</w:t>
      </w:r>
    </w:p>
    <w:p>
      <w:pPr>
        <w:pStyle w:val="ListBullet"/>
      </w:pPr>
      <w:r>
        <w:t>- [PASS] Variance matches exactly for column 'price' in table 'order_items'. Source and Target both have variance 20123.940056134452.</w:t>
      </w:r>
    </w:p>
    <w:p>
      <w:pPr>
        <w:pStyle w:val="ListBullet"/>
      </w:pPr>
      <w:r>
        <w:t>- [PASS] Sum matches exactly for column 'quantity' in table 'order_items'. Source and Target both have sum 361.</w:t>
      </w:r>
    </w:p>
    <w:p>
      <w:pPr>
        <w:pStyle w:val="ListBullet"/>
      </w:pPr>
      <w:r>
        <w:t>- [PASS] Average matches exactly for column 'quantity' in table 'order_items'. Source and Target both have average 3.0083333333333333.</w:t>
      </w:r>
    </w:p>
    <w:p>
      <w:pPr>
        <w:pStyle w:val="ListBullet"/>
      </w:pPr>
      <w:r>
        <w:t>- [PASS] Max matches exactly for column 'quantity' in table 'order_items'. Source and Target both have max 5.</w:t>
      </w:r>
    </w:p>
    <w:p>
      <w:pPr>
        <w:pStyle w:val="ListBullet"/>
      </w:pPr>
      <w:r>
        <w:t>- [PASS] Min matches exactly for column 'quantity' in table 'order_items'. Source and Target both have min 1.</w:t>
      </w:r>
    </w:p>
    <w:p>
      <w:pPr>
        <w:pStyle w:val="ListBullet"/>
      </w:pPr>
      <w:r>
        <w:t>- [PASS] Variance matches exactly for column 'quantity' in table 'order_items'. Source and Target both have variance 1.8570728291316525.</w:t>
      </w:r>
    </w:p>
    <w:p>
      <w:pPr>
        <w:pStyle w:val="ListBullet"/>
      </w:pPr>
      <w:r>
        <w:t>- [PASS] Sum matches exactly for column 'price' in table 'products'. Source and Target both have sum 12119.300000000001.</w:t>
      </w:r>
    </w:p>
    <w:p>
      <w:pPr>
        <w:pStyle w:val="ListBullet"/>
      </w:pPr>
      <w:r>
        <w:t>- [PASS] Average matches exactly for column 'price' in table 'products'. Source and Target both have average 403.9766666666667.</w:t>
      </w:r>
    </w:p>
    <w:p>
      <w:pPr>
        <w:pStyle w:val="ListBullet"/>
      </w:pPr>
      <w:r>
        <w:t>- [PASS] Max matches exactly for column 'price' in table 'products'. Source and Target both have max 968.18.</w:t>
      </w:r>
    </w:p>
    <w:p>
      <w:pPr>
        <w:pStyle w:val="ListBullet"/>
      </w:pPr>
      <w:r>
        <w:t>- [PASS] Min matches exactly for column 'price' in table 'products'. Source and Target both have min 55.28.</w:t>
      </w:r>
    </w:p>
    <w:p>
      <w:pPr>
        <w:pStyle w:val="ListBullet"/>
      </w:pPr>
      <w:r>
        <w:t>- [PASS] Variance matches exactly for column 'price' in table 'products'. Source and Target both have variance 97809.61317471262.</w:t>
      </w:r>
    </w:p>
    <w:p>
      <w:pPr>
        <w:pStyle w:val="ListBullet"/>
      </w:pPr>
      <w:r>
        <w:t>- [PASS] Sum matches exactly for column 'stock_quantity' in table 'products'. Source and Target both have sum 7410.</w:t>
      </w:r>
    </w:p>
    <w:p>
      <w:pPr>
        <w:pStyle w:val="ListBullet"/>
      </w:pPr>
      <w:r>
        <w:t>- [PASS] Average matches exactly for column 'stock_quantity' in table 'products'. Source and Target both have average 247.0.</w:t>
      </w:r>
    </w:p>
    <w:p>
      <w:pPr>
        <w:pStyle w:val="ListBullet"/>
      </w:pPr>
      <w:r>
        <w:t>- [PASS] Max matches exactly for column 'stock_quantity' in table 'products'. Source and Target both have max 496.</w:t>
      </w:r>
    </w:p>
    <w:p>
      <w:pPr>
        <w:pStyle w:val="ListBullet"/>
      </w:pPr>
      <w:r>
        <w:t>- [PASS] Min matches exactly for column 'stock_quantity' in table 'products'. Source and Target both have min 17.</w:t>
      </w:r>
    </w:p>
    <w:p>
      <w:pPr>
        <w:pStyle w:val="ListBullet"/>
      </w:pPr>
      <w:r>
        <w:t>- [PASS] Variance matches exactly for column 'stock_quantity' in table 'products'. Source and Target both have variance 24260.96551724138.</w:t>
      </w:r>
    </w:p>
    <w:p>
      <w:r>
        <w:t>Section Verdict: PASS</w:t>
      </w:r>
    </w:p>
    <w:p>
      <w:pPr>
        <w:pStyle w:val="Heading2"/>
      </w:pPr>
      <w:r>
        <w:t>Mapping Checks</w:t>
      </w:r>
    </w:p>
    <w:p>
      <w:r>
        <w:t>Checks Performed:</w:t>
      </w:r>
    </w:p>
    <w:p>
      <w:pPr>
        <w:pStyle w:val="ListBullet"/>
      </w:pPr>
      <w:r>
        <w:t>- Mapping Check: users</w:t>
      </w:r>
    </w:p>
    <w:p>
      <w:pPr>
        <w:pStyle w:val="ListBullet"/>
      </w:pPr>
      <w:r>
        <w:t>- Mapping Check: users</w:t>
      </w:r>
    </w:p>
    <w:p>
      <w:pPr>
        <w:pStyle w:val="ListBullet"/>
      </w:pPr>
      <w:r>
        <w:t>- Mapping Check: orders</w:t>
      </w:r>
    </w:p>
    <w:p>
      <w:pPr>
        <w:pStyle w:val="ListBullet"/>
      </w:pPr>
      <w:r>
        <w:t>- Mapping Check: orders</w:t>
      </w:r>
    </w:p>
    <w:p>
      <w:pPr>
        <w:pStyle w:val="ListBullet"/>
      </w:pPr>
      <w:r>
        <w:t>- Mapping Check: order_items</w:t>
      </w:r>
    </w:p>
    <w:p>
      <w:pPr>
        <w:pStyle w:val="ListBullet"/>
      </w:pPr>
      <w:r>
        <w:t>- Mapping Check: products</w:t>
      </w:r>
    </w:p>
    <w:p>
      <w:pPr>
        <w:pStyle w:val="ListBullet"/>
      </w:pPr>
      <w:r>
        <w:t>- Mapping Check: products</w:t>
      </w:r>
    </w:p>
    <w:p>
      <w:r>
        <w:t>Findings:</w:t>
      </w:r>
    </w:p>
    <w:p>
      <w:pPr>
        <w:pStyle w:val="ListBullet"/>
      </w:pPr>
      <w:r>
        <w:t>- [PASS] All mappings are valid for table 'users'.</w:t>
      </w:r>
    </w:p>
    <w:p>
      <w:pPr>
        <w:pStyle w:val="ListBullet"/>
      </w:pPr>
      <w:r>
        <w:t>- [PASS] All mappings are valid for table 'users'.</w:t>
      </w:r>
    </w:p>
    <w:p>
      <w:pPr>
        <w:pStyle w:val="ListBullet"/>
      </w:pPr>
      <w:r>
        <w:t>- [PASS] All mappings are valid for table 'orders'.</w:t>
      </w:r>
    </w:p>
    <w:p>
      <w:pPr>
        <w:pStyle w:val="ListBullet"/>
      </w:pPr>
      <w:r>
        <w:t>- [PASS] All mappings are valid for table 'orders'.</w:t>
      </w:r>
    </w:p>
    <w:p>
      <w:pPr>
        <w:pStyle w:val="ListBullet"/>
      </w:pPr>
      <w:r>
        <w:t>- [PASS] All mappings are valid for table 'order_items'.</w:t>
      </w:r>
    </w:p>
    <w:p>
      <w:pPr>
        <w:pStyle w:val="ListBullet"/>
      </w:pPr>
      <w:r>
        <w:t>- [PASS] All mappings are valid for table 'products'.</w:t>
      </w:r>
    </w:p>
    <w:p>
      <w:pPr>
        <w:pStyle w:val="ListBullet"/>
      </w:pPr>
      <w:r>
        <w:t>- [PASS] All mappings are valid for table 'products'.</w:t>
      </w:r>
    </w:p>
    <w:p>
      <w:r>
        <w:t>Section Verdict: PASS</w:t>
      </w:r>
    </w:p>
    <w:p>
      <w:pPr>
        <w:pStyle w:val="Heading2"/>
      </w:pPr>
      <w:r>
        <w:t>Data Constraint Checks</w:t>
      </w:r>
    </w:p>
    <w:p>
      <w:r>
        <w:t>Checks Performed:</w:t>
      </w:r>
    </w:p>
    <w:p>
      <w:pPr>
        <w:pStyle w:val="ListBullet"/>
      </w:pPr>
      <w:r>
        <w:t>- Data Constraints Check: users.first_name</w:t>
      </w:r>
    </w:p>
    <w:p>
      <w:pPr>
        <w:pStyle w:val="ListBullet"/>
      </w:pPr>
      <w:r>
        <w:t>- Data Constraints Check: users.last_name</w:t>
      </w:r>
    </w:p>
    <w:p>
      <w:pPr>
        <w:pStyle w:val="ListBullet"/>
      </w:pPr>
      <w:r>
        <w:t>- Data Constraints Check: users.email</w:t>
      </w:r>
    </w:p>
    <w:p>
      <w:pPr>
        <w:pStyle w:val="ListBullet"/>
      </w:pPr>
      <w:r>
        <w:t>- Data Constraints Check: users.date_of_birth</w:t>
      </w:r>
    </w:p>
    <w:p>
      <w:pPr>
        <w:pStyle w:val="ListBullet"/>
      </w:pPr>
      <w:r>
        <w:t>- Data Constraints Check: users.date_onboarded</w:t>
      </w:r>
    </w:p>
    <w:p>
      <w:pPr>
        <w:pStyle w:val="ListBullet"/>
      </w:pPr>
      <w:r>
        <w:t>- Data Constraints Check: orders.order_date</w:t>
      </w:r>
    </w:p>
    <w:p>
      <w:pPr>
        <w:pStyle w:val="ListBullet"/>
      </w:pPr>
      <w:r>
        <w:t>- Data Constraints Check: orders.amount</w:t>
      </w:r>
    </w:p>
    <w:p>
      <w:pPr>
        <w:pStyle w:val="ListBullet"/>
      </w:pPr>
      <w:r>
        <w:t>- Data Constraints Check: orders.user_id</w:t>
      </w:r>
    </w:p>
    <w:p>
      <w:pPr>
        <w:pStyle w:val="ListBullet"/>
      </w:pPr>
      <w:r>
        <w:t>- Data Constraints Check: order_items.order_id</w:t>
      </w:r>
    </w:p>
    <w:p>
      <w:pPr>
        <w:pStyle w:val="ListBullet"/>
      </w:pPr>
      <w:r>
        <w:t>- Data Constraints Check: order_items.product_id</w:t>
      </w:r>
    </w:p>
    <w:p>
      <w:pPr>
        <w:pStyle w:val="ListBullet"/>
      </w:pPr>
      <w:r>
        <w:t>- Data Constraints Check: order_items.quantity</w:t>
      </w:r>
    </w:p>
    <w:p>
      <w:pPr>
        <w:pStyle w:val="ListBullet"/>
      </w:pPr>
      <w:r>
        <w:t>- Data Constraints Check: order_items.price</w:t>
      </w:r>
    </w:p>
    <w:p>
      <w:pPr>
        <w:pStyle w:val="ListBullet"/>
      </w:pPr>
      <w:r>
        <w:t>- Data Constraints Check: products.product_name</w:t>
      </w:r>
    </w:p>
    <w:p>
      <w:pPr>
        <w:pStyle w:val="ListBullet"/>
      </w:pPr>
      <w:r>
        <w:t>- Data Constraints Check: products.price</w:t>
      </w:r>
    </w:p>
    <w:p>
      <w:pPr>
        <w:pStyle w:val="ListBullet"/>
      </w:pPr>
      <w:r>
        <w:t>- Data Constraints Check: products.stock_quantity</w:t>
      </w:r>
    </w:p>
    <w:p>
      <w:r>
        <w:t>Findings:</w:t>
      </w:r>
    </w:p>
    <w:p>
      <w:pPr>
        <w:pStyle w:val="ListBullet"/>
      </w:pPr>
      <w:r>
        <w:t>- [PASS] All data constraints are satisfied for table 'users'.</w:t>
      </w:r>
    </w:p>
    <w:p>
      <w:pPr>
        <w:pStyle w:val="ListBullet"/>
      </w:pPr>
      <w:r>
        <w:t>- [PASS] All data constraints are satisfied for table 'users'.</w:t>
      </w:r>
    </w:p>
    <w:p>
      <w:pPr>
        <w:pStyle w:val="ListBullet"/>
      </w:pPr>
      <w:r>
        <w:t>- [PASS] All data constraints are satisfied for table 'users'.</w:t>
      </w:r>
    </w:p>
    <w:p>
      <w:pPr>
        <w:pStyle w:val="ListBullet"/>
      </w:pPr>
      <w:r>
        <w:t>- [PASS] All data constraints are satisfied for table 'users'.</w:t>
      </w:r>
    </w:p>
    <w:p>
      <w:pPr>
        <w:pStyle w:val="ListBullet"/>
      </w:pPr>
      <w:r>
        <w:t>- [PASS] All data constraints are satisfied for table 'users'.</w:t>
      </w:r>
    </w:p>
    <w:p>
      <w:pPr>
        <w:pStyle w:val="ListBullet"/>
      </w:pPr>
      <w:r>
        <w:t>- [PASS] All data constraints are satisfied for table 'orders'.</w:t>
      </w:r>
    </w:p>
    <w:p>
      <w:pPr>
        <w:pStyle w:val="ListBullet"/>
      </w:pPr>
      <w:r>
        <w:t>- [PASS] All data constraints are satisfied for table 'orders'.</w:t>
      </w:r>
    </w:p>
    <w:p>
      <w:pPr>
        <w:pStyle w:val="ListBullet"/>
      </w:pPr>
      <w:r>
        <w:t>- [PASS] All data constraints are satisfied for table 'orders'.</w:t>
      </w:r>
    </w:p>
    <w:p>
      <w:pPr>
        <w:pStyle w:val="ListBullet"/>
      </w:pPr>
      <w:r>
        <w:t>- [PASS] All data constraints are satisfied for table 'order_items'.</w:t>
      </w:r>
    </w:p>
    <w:p>
      <w:pPr>
        <w:pStyle w:val="ListBullet"/>
      </w:pPr>
      <w:r>
        <w:t>- [PASS] All data constraints are satisfied for table 'order_items'.</w:t>
      </w:r>
    </w:p>
    <w:p>
      <w:pPr>
        <w:pStyle w:val="ListBullet"/>
      </w:pPr>
      <w:r>
        <w:t>- [PASS] All data constraints are satisfied for table 'order_items'.</w:t>
      </w:r>
    </w:p>
    <w:p>
      <w:pPr>
        <w:pStyle w:val="ListBullet"/>
      </w:pPr>
      <w:r>
        <w:t>- [PASS] All data constraints are satisfied for table 'order_items'.</w:t>
      </w:r>
    </w:p>
    <w:p>
      <w:pPr>
        <w:pStyle w:val="ListBullet"/>
      </w:pPr>
      <w:r>
        <w:t>- [PASS] All data constraints are satisfied for table 'products'.</w:t>
      </w:r>
    </w:p>
    <w:p>
      <w:pPr>
        <w:pStyle w:val="ListBullet"/>
      </w:pPr>
      <w:r>
        <w:t>- [PASS] All data constraints are satisfied for table 'products'.</w:t>
      </w:r>
    </w:p>
    <w:p>
      <w:pPr>
        <w:pStyle w:val="ListBullet"/>
      </w:pPr>
      <w:r>
        <w:t>- [PASS] All data constraints are satisfied for table 'products'.</w:t>
      </w:r>
    </w:p>
    <w:p>
      <w:r>
        <w:t>Section Verdict: PASS</w:t>
      </w:r>
    </w:p>
    <w:p>
      <w:pPr>
        <w:pStyle w:val="Heading2"/>
      </w:pPr>
      <w:r>
        <w:t>Relationship Checks</w:t>
      </w:r>
    </w:p>
    <w:p>
      <w:r>
        <w:t>Checks Performed:</w:t>
      </w:r>
    </w:p>
    <w:p>
      <w:pPr>
        <w:pStyle w:val="ListBullet"/>
      </w:pPr>
      <w:r>
        <w:t>- Foreign Key Check: orders</w:t>
      </w:r>
    </w:p>
    <w:p>
      <w:pPr>
        <w:pStyle w:val="ListBullet"/>
      </w:pPr>
      <w:r>
        <w:t>- Foreign Key check (Missing FK): orders</w:t>
      </w:r>
    </w:p>
    <w:p>
      <w:pPr>
        <w:pStyle w:val="ListBullet"/>
      </w:pPr>
      <w:r>
        <w:t>- Foreign Key Check: order_items</w:t>
      </w:r>
    </w:p>
    <w:p>
      <w:pPr>
        <w:pStyle w:val="ListBullet"/>
      </w:pPr>
      <w:r>
        <w:t>- Foreign Key Check: order_items</w:t>
      </w:r>
    </w:p>
    <w:p>
      <w:r>
        <w:t>Findings:</w:t>
      </w:r>
    </w:p>
    <w:p>
      <w:pPr>
        <w:pStyle w:val="ListBullet"/>
      </w:pPr>
      <w:r>
        <w:t>- [PASS] All foreign key values in 'user_id' of child table 'orders' have matching primary keys in parent table.</w:t>
      </w:r>
    </w:p>
    <w:p>
      <w:pPr>
        <w:pStyle w:val="ListBullet"/>
      </w:pPr>
      <w:r>
        <w:t>- [FAIL] Foreign key column 'order_id' not found in child table 'orders'.</w:t>
      </w:r>
    </w:p>
    <w:p>
      <w:pPr>
        <w:pStyle w:val="ListBullet"/>
      </w:pPr>
      <w:r>
        <w:t>- [PASS] All foreign key values in 'order_id' of child table 'order_items' have matching primary keys in parent table.</w:t>
      </w:r>
    </w:p>
    <w:p>
      <w:pPr>
        <w:pStyle w:val="ListBullet"/>
      </w:pPr>
      <w:r>
        <w:t>- [PASS] All foreign key values in 'product_id' of child table 'order_items' have matching primary keys in parent table.</w:t>
      </w:r>
    </w:p>
    <w:p>
      <w:r>
        <w:t>Section Verdict: FAIL</w:t>
      </w:r>
    </w:p>
    <w:p>
      <w:pPr>
        <w:pStyle w:val="Heading2"/>
      </w:pPr>
      <w:r>
        <w:t>Final Deployability Verdict</w:t>
      </w:r>
    </w:p>
    <w:p>
      <w:r>
        <w:t>NO-GO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