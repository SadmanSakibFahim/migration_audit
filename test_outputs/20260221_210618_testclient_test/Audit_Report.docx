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TestClient</w:t>
        <w:br/>
        <w:t>Migration: TestMig</w:t>
        <w:br/>
        <w:t>Audit Date: 2026-02-21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[nan].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[FAIL] Mapping issues found in table 'orders': Column 'order_status' in table 'orders' has invalid values: [nan].</w:t>
      </w:r>
    </w:p>
    <w:p>
      <w:pPr>
        <w:pStyle w:val="ListBullet"/>
      </w:pPr>
      <w:r>
        <w:t>- [FAIL] Mapping issues found in table 'orders': Column 'payment_method' in table 'orders' has invalid values: [nan].</w:t>
      </w:r>
    </w:p>
    <w:p>
      <w:pPr>
        <w:pStyle w:val="ListBullet"/>
      </w:pPr>
      <w:r>
        <w:t>- [FAIL] Mapping issues found in table 'order_items': Column 'fulfillment_status' in table 'order_items' has invalid values: [nan].</w:t>
      </w:r>
    </w:p>
    <w:p>
      <w:pPr>
        <w:pStyle w:val="ListBullet"/>
      </w:pPr>
      <w:r>
        <w:t>- [FAIL] Mapping issues found in table 'products': Column 'category' in table 'products' has invalid values: [nan].</w:t>
      </w:r>
    </w:p>
    <w:p>
      <w:pPr>
        <w:pStyle w:val="ListBullet"/>
      </w:pPr>
      <w:r>
        <w:t>- [FAIL] Mapping issues found in table 'products': Column 'status' in table 'products' has invalid values: [nan].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[FAIL] Data constraint issues found in table 'users': Column 'first_name' has 100 null values out of 100 rows.</w:t>
      </w:r>
    </w:p>
    <w:p>
      <w:pPr>
        <w:pStyle w:val="ListBullet"/>
      </w:pPr>
      <w:r>
        <w:t>- [FAIL] Data constraint issues found in table 'users': Column 'last_name' has 100 null values out of 100 rows.</w:t>
      </w:r>
    </w:p>
    <w:p>
      <w:pPr>
        <w:pStyle w:val="ListBullet"/>
      </w:pPr>
      <w:r>
        <w:t>- [FAIL] Data constraint issues found in table 'users': Column 'email' has 100 null values out of 100 rows.</w:t>
      </w:r>
    </w:p>
    <w:p>
      <w:pPr>
        <w:pStyle w:val="ListBullet"/>
      </w:pPr>
      <w:r>
        <w:t>- [FAIL] Data constraint issues found in table 'users': Column 'date_of_birth' has 100 null values out of 100 rows.; Column 'date_of_birth' has 100 invalid date values out of 100 rows.</w:t>
      </w:r>
    </w:p>
    <w:p>
      <w:pPr>
        <w:pStyle w:val="ListBullet"/>
      </w:pPr>
      <w:r>
        <w:t>- [FAIL] Data constraint issues found in table 'users': Column 'date_onboarded' has 100 null values out of 100 rows.; Column 'date_onboarded' has 100 invalid date values out of 100 rows.</w:t>
      </w:r>
    </w:p>
    <w:p>
      <w:pPr>
        <w:pStyle w:val="ListBullet"/>
      </w:pPr>
      <w:r>
        <w:t>- [FAIL] Data constraint issues found in table 'orders': Column 'order_date' has 100 null values out of 100 rows.; Column 'order_date' has 100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[FAIL] Data constraint issues found in table 'products': Column 'product_name' has 100 null values out of 100 rows.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