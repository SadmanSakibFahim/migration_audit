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Multimap test</w:t>
        <w:br/>
        <w:t>Migration: Source -&gt; Target</w:t>
        <w:br/>
        <w:t>Audit Date: 2026-01-25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PASS</w:t>
      </w:r>
    </w:p>
    <w:p>
      <w:r>
        <w:t>Mapping Checks: FAIL</w:t>
      </w:r>
    </w:p>
    <w:p>
      <w:r>
        <w:t>Data Constraint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orders_consolidated</w:t>
      </w:r>
    </w:p>
    <w:p>
      <w:pPr>
        <w:pStyle w:val="ListBullet"/>
      </w:pPr>
      <w:r>
        <w:t>- Volume Check: customers_split</w:t>
      </w:r>
    </w:p>
    <w:p>
      <w:pPr>
        <w:pStyle w:val="ListBullet"/>
      </w:pPr>
      <w:r>
        <w:t>- Volume Check: products_unified</w:t>
      </w:r>
    </w:p>
    <w:p>
      <w:r>
        <w:t>Findings:</w:t>
      </w:r>
    </w:p>
    <w:p>
      <w:pPr>
        <w:pStyle w:val="ListBullet"/>
      </w:pPr>
      <w:r>
        <w:t>- [FAIL] Row count difference exceeds tolerance for table 'orders_consolidated'. Source: 10, Target: 10, Difference: 100.00%. Expected ~5 target rows (ratio 0.50)</w:t>
      </w:r>
    </w:p>
    <w:p>
      <w:pPr>
        <w:pStyle w:val="ListBullet"/>
      </w:pPr>
      <w:r>
        <w:t>- [FAIL] Row count difference exceeds tolerance for table 'customers_split'. Source: 6, Target: 6, Difference: 50.00%. Expected ~12 target rows (ratio 2.00)</w:t>
      </w:r>
    </w:p>
    <w:p>
      <w:pPr>
        <w:pStyle w:val="ListBullet"/>
      </w:pPr>
      <w:r>
        <w:t>- [FAIL] Row count difference exceeds tolerance for table 'products_unified'. Source: 6, Target: 6, Difference: 100.00%. Expected ~3 target rows (ratio 0.50)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orders_consolidated - amount</w:t>
      </w:r>
    </w:p>
    <w:p>
      <w:pPr>
        <w:pStyle w:val="ListBullet"/>
      </w:pPr>
      <w:r>
        <w:t>- Average Check: orders_consolidated - amount</w:t>
      </w:r>
    </w:p>
    <w:p>
      <w:pPr>
        <w:pStyle w:val="ListBullet"/>
      </w:pPr>
      <w:r>
        <w:t>- Max Check: orders_consolidated - amount</w:t>
      </w:r>
    </w:p>
    <w:p>
      <w:pPr>
        <w:pStyle w:val="ListBullet"/>
      </w:pPr>
      <w:r>
        <w:t>- Min Check: orders_consolidated - amount</w:t>
      </w:r>
    </w:p>
    <w:p>
      <w:pPr>
        <w:pStyle w:val="ListBullet"/>
      </w:pPr>
      <w:r>
        <w:t>- Variance Check: orders_consolidated - amount</w:t>
      </w:r>
    </w:p>
    <w:p>
      <w:pPr>
        <w:pStyle w:val="ListBullet"/>
      </w:pPr>
      <w:r>
        <w:t>- Sum Check: orders_consolidated - quantity</w:t>
      </w:r>
    </w:p>
    <w:p>
      <w:pPr>
        <w:pStyle w:val="ListBullet"/>
      </w:pPr>
      <w:r>
        <w:t>- Average Check: orders_consolidated - quantity</w:t>
      </w:r>
    </w:p>
    <w:p>
      <w:pPr>
        <w:pStyle w:val="ListBullet"/>
      </w:pPr>
      <w:r>
        <w:t>- Max Check: orders_consolidated - quantity</w:t>
      </w:r>
    </w:p>
    <w:p>
      <w:pPr>
        <w:pStyle w:val="ListBullet"/>
      </w:pPr>
      <w:r>
        <w:t>- Min Check: orders_consolidated - quantity</w:t>
      </w:r>
    </w:p>
    <w:p>
      <w:pPr>
        <w:pStyle w:val="ListBullet"/>
      </w:pPr>
      <w:r>
        <w:t>- Variance Check: orders_consolidated - quantity</w:t>
      </w:r>
    </w:p>
    <w:p>
      <w:pPr>
        <w:pStyle w:val="ListBullet"/>
      </w:pPr>
      <w:r>
        <w:t>- Sum Check: customers_split - balance</w:t>
      </w:r>
    </w:p>
    <w:p>
      <w:pPr>
        <w:pStyle w:val="ListBullet"/>
      </w:pPr>
      <w:r>
        <w:t>- Average Check: customers_split - balance</w:t>
      </w:r>
    </w:p>
    <w:p>
      <w:pPr>
        <w:pStyle w:val="ListBullet"/>
      </w:pPr>
      <w:r>
        <w:t>- Max Check: customers_split - balance</w:t>
      </w:r>
    </w:p>
    <w:p>
      <w:pPr>
        <w:pStyle w:val="ListBullet"/>
      </w:pPr>
      <w:r>
        <w:t>- Min Check: customers_split - balance</w:t>
      </w:r>
    </w:p>
    <w:p>
      <w:pPr>
        <w:pStyle w:val="ListBullet"/>
      </w:pPr>
      <w:r>
        <w:t>- Variance Check: customers_split - balance</w:t>
      </w:r>
    </w:p>
    <w:p>
      <w:pPr>
        <w:pStyle w:val="ListBullet"/>
      </w:pPr>
      <w:r>
        <w:t>- Sum Check: products_unified - price</w:t>
      </w:r>
    </w:p>
    <w:p>
      <w:pPr>
        <w:pStyle w:val="ListBullet"/>
      </w:pPr>
      <w:r>
        <w:t>- Average Check: products_unified - price</w:t>
      </w:r>
    </w:p>
    <w:p>
      <w:pPr>
        <w:pStyle w:val="ListBullet"/>
      </w:pPr>
      <w:r>
        <w:t>- Max Check: products_unified - price</w:t>
      </w:r>
    </w:p>
    <w:p>
      <w:pPr>
        <w:pStyle w:val="ListBullet"/>
      </w:pPr>
      <w:r>
        <w:t>- Min Check: products_unified - price</w:t>
      </w:r>
    </w:p>
    <w:p>
      <w:pPr>
        <w:pStyle w:val="ListBullet"/>
      </w:pPr>
      <w:r>
        <w:t>- Variance Check: products_unified - price</w:t>
      </w:r>
    </w:p>
    <w:p>
      <w:pPr>
        <w:pStyle w:val="ListBullet"/>
      </w:pPr>
      <w:r>
        <w:t>- Sum Check: products_unified - stock_quantity</w:t>
      </w:r>
    </w:p>
    <w:p>
      <w:pPr>
        <w:pStyle w:val="ListBullet"/>
      </w:pPr>
      <w:r>
        <w:t>- Average Check: products_unified - stock_quantity</w:t>
      </w:r>
    </w:p>
    <w:p>
      <w:pPr>
        <w:pStyle w:val="ListBullet"/>
      </w:pPr>
      <w:r>
        <w:t>- Max Check: products_unified - stock_quantity</w:t>
      </w:r>
    </w:p>
    <w:p>
      <w:pPr>
        <w:pStyle w:val="ListBullet"/>
      </w:pPr>
      <w:r>
        <w:t>- Min Check: products_unified - stock_quantity</w:t>
      </w:r>
    </w:p>
    <w:p>
      <w:pPr>
        <w:pStyle w:val="ListBullet"/>
      </w:pPr>
      <w:r>
        <w:t>- Variance Check: products_unified - stock_quantity</w:t>
      </w:r>
    </w:p>
    <w:p>
      <w:r>
        <w:t>Findings:</w:t>
      </w:r>
    </w:p>
    <w:p>
      <w:pPr>
        <w:pStyle w:val="ListBullet"/>
      </w:pPr>
      <w:r>
        <w:t>- [PASS] Sum matches exactly for column 'amount' in table 'orders_consolidated'. Source and Target both have sum 1753.72.</w:t>
      </w:r>
    </w:p>
    <w:p>
      <w:pPr>
        <w:pStyle w:val="ListBullet"/>
      </w:pPr>
      <w:r>
        <w:t>- [PASS] Average matches exactly for column 'amount' in table 'orders_consolidated'. Source and Target both have average 175.372.</w:t>
      </w:r>
    </w:p>
    <w:p>
      <w:pPr>
        <w:pStyle w:val="ListBullet"/>
      </w:pPr>
      <w:r>
        <w:t>- [PASS] Max matches exactly for column 'amount' in table 'orders_consolidated'. Source and Target both have max 320.0.</w:t>
      </w:r>
    </w:p>
    <w:p>
      <w:pPr>
        <w:pStyle w:val="ListBullet"/>
      </w:pPr>
      <w:r>
        <w:t>- [PASS] Min matches exactly for column 'amount' in table 'orders_consolidated'. Source and Target both have min 89.99.</w:t>
      </w:r>
    </w:p>
    <w:p>
      <w:pPr>
        <w:pStyle w:val="ListBullet"/>
      </w:pPr>
      <w:r>
        <w:t>- [PASS] Variance matches exactly for column 'amount' in table 'orders_consolidated'. Source and Target both have variance 5084.231551111112.</w:t>
      </w:r>
    </w:p>
    <w:p>
      <w:pPr>
        <w:pStyle w:val="ListBullet"/>
      </w:pPr>
      <w:r>
        <w:t>- [PASS] Sum matches exactly for column 'quantity' in table 'orders_consolidated'. Source and Target both have sum 21.</w:t>
      </w:r>
    </w:p>
    <w:p>
      <w:pPr>
        <w:pStyle w:val="ListBullet"/>
      </w:pPr>
      <w:r>
        <w:t>- [PASS] Average matches exactly for column 'quantity' in table 'orders_consolidated'. Source and Target both have average 2.1.</w:t>
      </w:r>
    </w:p>
    <w:p>
      <w:pPr>
        <w:pStyle w:val="ListBullet"/>
      </w:pPr>
      <w:r>
        <w:t>- [PASS] Max matches exactly for column 'quantity' in table 'orders_consolidated'. Source and Target both have max 4.</w:t>
      </w:r>
    </w:p>
    <w:p>
      <w:pPr>
        <w:pStyle w:val="ListBullet"/>
      </w:pPr>
      <w:r>
        <w:t>- [PASS] Min matches exactly for column 'quantity' in table 'orders_consolidated'. Source and Target both have min 1.</w:t>
      </w:r>
    </w:p>
    <w:p>
      <w:pPr>
        <w:pStyle w:val="ListBullet"/>
      </w:pPr>
      <w:r>
        <w:t>- [PASS] Variance matches exactly for column 'quantity' in table 'orders_consolidated'. Source and Target both have variance 0.9888888888888892.</w:t>
      </w:r>
    </w:p>
    <w:p>
      <w:pPr>
        <w:pStyle w:val="ListBullet"/>
      </w:pPr>
      <w:r>
        <w:t>- [PASS] Sum matches exactly for column 'balance' in table 'customers_split'. Source and Target both have sum 9501.25.</w:t>
      </w:r>
    </w:p>
    <w:p>
      <w:pPr>
        <w:pStyle w:val="ListBullet"/>
      </w:pPr>
      <w:r>
        <w:t>- [PASS] Average matches exactly for column 'balance' in table 'customers_split'. Source and Target both have average 1583.5416666666667.</w:t>
      </w:r>
    </w:p>
    <w:p>
      <w:pPr>
        <w:pStyle w:val="ListBullet"/>
      </w:pPr>
      <w:r>
        <w:t>- [PASS] Max matches exactly for column 'balance' in table 'customers_split'. Source and Target both have max 3200.0.</w:t>
      </w:r>
    </w:p>
    <w:p>
      <w:pPr>
        <w:pStyle w:val="ListBullet"/>
      </w:pPr>
      <w:r>
        <w:t>- [PASS] Min matches exactly for column 'balance' in table 'customers_split'. Source and Target both have min 200.0.</w:t>
      </w:r>
    </w:p>
    <w:p>
      <w:pPr>
        <w:pStyle w:val="ListBullet"/>
      </w:pPr>
      <w:r>
        <w:t>- [PASS] Variance matches exactly for column 'balance' in table 'customers_split'. Source and Target both have variance 1253875.1104166668.</w:t>
      </w:r>
    </w:p>
    <w:p>
      <w:pPr>
        <w:pStyle w:val="ListBullet"/>
      </w:pPr>
      <w:r>
        <w:t>- [PASS] Sum matches exactly for column 'price' in table 'products_unified'. Source and Target both have sum 2259.9399999999996.</w:t>
      </w:r>
    </w:p>
    <w:p>
      <w:pPr>
        <w:pStyle w:val="ListBullet"/>
      </w:pPr>
      <w:r>
        <w:t>- [PASS] Average matches exactly for column 'price' in table 'products_unified'. Source and Target both have average 376.6566666666666.</w:t>
      </w:r>
    </w:p>
    <w:p>
      <w:pPr>
        <w:pStyle w:val="ListBullet"/>
      </w:pPr>
      <w:r>
        <w:t>- [PASS] Max matches exactly for column 'price' in table 'products_unified'. Source and Target both have max 999.99.</w:t>
      </w:r>
    </w:p>
    <w:p>
      <w:pPr>
        <w:pStyle w:val="ListBullet"/>
      </w:pPr>
      <w:r>
        <w:t>- [PASS] Min matches exactly for column 'price' in table 'products_unified'. Source and Target both have min 19.99.</w:t>
      </w:r>
    </w:p>
    <w:p>
      <w:pPr>
        <w:pStyle w:val="ListBullet"/>
      </w:pPr>
      <w:r>
        <w:t>- [PASS] Variance matches exactly for column 'price' in table 'products_unified'. Source and Target both have variance 161946.6666666667.</w:t>
      </w:r>
    </w:p>
    <w:p>
      <w:pPr>
        <w:pStyle w:val="ListBullet"/>
      </w:pPr>
      <w:r>
        <w:t>- [PASS] Sum matches exactly for column 'stock_quantity' in table 'products_unified'. Source and Target both have sum 655.</w:t>
      </w:r>
    </w:p>
    <w:p>
      <w:pPr>
        <w:pStyle w:val="ListBullet"/>
      </w:pPr>
      <w:r>
        <w:t>- [PASS] Average matches exactly for column 'stock_quantity' in table 'products_unified'. Source and Target both have average 109.16666666666667.</w:t>
      </w:r>
    </w:p>
    <w:p>
      <w:pPr>
        <w:pStyle w:val="ListBullet"/>
      </w:pPr>
      <w:r>
        <w:t>- [PASS] Max matches exactly for column 'stock_quantity' in table 'products_unified'. Source and Target both have max 200.</w:t>
      </w:r>
    </w:p>
    <w:p>
      <w:pPr>
        <w:pStyle w:val="ListBullet"/>
      </w:pPr>
      <w:r>
        <w:t>- [PASS] Min matches exactly for column 'stock_quantity' in table 'products_unified'. Source and Target both have min 50.</w:t>
      </w:r>
    </w:p>
    <w:p>
      <w:pPr>
        <w:pStyle w:val="ListBullet"/>
      </w:pPr>
      <w:r>
        <w:t>- [PASS] Variance matches exactly for column 'stock_quantity' in table 'products_unified'. Source and Target both have variance 3104.166666666667.</w:t>
      </w:r>
    </w:p>
    <w:p>
      <w:r>
        <w:t>Section Verdict: PASS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orders_consolidated</w:t>
      </w:r>
    </w:p>
    <w:p>
      <w:pPr>
        <w:pStyle w:val="ListBullet"/>
      </w:pPr>
      <w:r>
        <w:t>- Mapping Check: customers_split</w:t>
      </w:r>
    </w:p>
    <w:p>
      <w:pPr>
        <w:pStyle w:val="ListBullet"/>
      </w:pPr>
      <w:r>
        <w:t>- Mapping Check: products_unified</w:t>
      </w:r>
    </w:p>
    <w:p>
      <w:r>
        <w:t>Findings:</w:t>
      </w:r>
    </w:p>
    <w:p>
      <w:pPr>
        <w:pStyle w:val="ListBullet"/>
      </w:pPr>
      <w:r>
        <w:t>- [PASS] All mappings are valid for table 'orders_consolidated'.</w:t>
      </w:r>
    </w:p>
    <w:p>
      <w:pPr>
        <w:pStyle w:val="ListBullet"/>
      </w:pPr>
      <w:r>
        <w:t>- [FAIL] Mapping issues found in table 'customers_split': Column 'status' is missing in table 'customers_split'.</w:t>
      </w:r>
    </w:p>
    <w:p>
      <w:pPr>
        <w:pStyle w:val="ListBullet"/>
      </w:pPr>
      <w:r>
        <w:t>- [PASS] All mappings are valid for table 'products_unified'.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orders_consolidated</w:t>
      </w:r>
    </w:p>
    <w:p>
      <w:pPr>
        <w:pStyle w:val="ListBullet"/>
      </w:pPr>
      <w:r>
        <w:t>- Data Constraints Check: orders_consolidated</w:t>
      </w:r>
    </w:p>
    <w:p>
      <w:pPr>
        <w:pStyle w:val="ListBullet"/>
      </w:pPr>
      <w:r>
        <w:t>- Data Constraints Check: orders_consolidated</w:t>
      </w:r>
    </w:p>
    <w:p>
      <w:pPr>
        <w:pStyle w:val="ListBullet"/>
      </w:pPr>
      <w:r>
        <w:t>- Data Constraints Check: customers_split</w:t>
      </w:r>
    </w:p>
    <w:p>
      <w:pPr>
        <w:pStyle w:val="ListBullet"/>
      </w:pPr>
      <w:r>
        <w:t>- Data Constraints Check: customers_split</w:t>
      </w:r>
    </w:p>
    <w:p>
      <w:pPr>
        <w:pStyle w:val="ListBullet"/>
      </w:pPr>
      <w:r>
        <w:t>- Data Constraints Check: products_unified</w:t>
      </w:r>
    </w:p>
    <w:p>
      <w:pPr>
        <w:pStyle w:val="ListBullet"/>
      </w:pPr>
      <w:r>
        <w:t>- Data Constraints Check: products_unified</w:t>
      </w:r>
    </w:p>
    <w:p>
      <w:pPr>
        <w:pStyle w:val="ListBullet"/>
      </w:pPr>
      <w:r>
        <w:t>- Data Constraints Check: products_unified</w:t>
      </w:r>
    </w:p>
    <w:p>
      <w:r>
        <w:t>Findings:</w:t>
      </w:r>
    </w:p>
    <w:p>
      <w:pPr>
        <w:pStyle w:val="ListBullet"/>
      </w:pPr>
      <w:r>
        <w:t>- [PASS] All data constraints are satisfied for table 'orders_consolidated'.</w:t>
      </w:r>
    </w:p>
    <w:p>
      <w:pPr>
        <w:pStyle w:val="ListBullet"/>
      </w:pPr>
      <w:r>
        <w:t>- [PASS] All data constraints are satisfied for table 'orders_consolidated'.</w:t>
      </w:r>
    </w:p>
    <w:p>
      <w:pPr>
        <w:pStyle w:val="ListBullet"/>
      </w:pPr>
      <w:r>
        <w:t>- [PASS] All data constraints are satisfied for table 'orders_consolidated'.</w:t>
      </w:r>
    </w:p>
    <w:p>
      <w:pPr>
        <w:pStyle w:val="ListBullet"/>
      </w:pPr>
      <w:r>
        <w:t>- [PASS] All data constraints are satisfied for table 'customers_split'.</w:t>
      </w:r>
    </w:p>
    <w:p>
      <w:pPr>
        <w:pStyle w:val="ListBullet"/>
      </w:pPr>
      <w:r>
        <w:t>- [PASS] All data constraints are satisfied for table 'customers_split'.</w:t>
      </w:r>
    </w:p>
    <w:p>
      <w:pPr>
        <w:pStyle w:val="ListBullet"/>
      </w:pPr>
      <w:r>
        <w:t>- [PASS] All data constraints are satisfied for table 'products_unified'.</w:t>
      </w:r>
    </w:p>
    <w:p>
      <w:pPr>
        <w:pStyle w:val="ListBullet"/>
      </w:pPr>
      <w:r>
        <w:t>- [PASS] All data constraints are satisfied for table 'products_unified'.</w:t>
      </w:r>
    </w:p>
    <w:p>
      <w:pPr>
        <w:pStyle w:val="ListBullet"/>
      </w:pPr>
      <w:r>
        <w:t>- [PASS] All data constraints are satisfied for table 'products_unified'.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