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Your Company</w:t>
        <w:br/>
        <w:t>Migration: Migration</w:t>
        <w:br/>
        <w:t>Audit Date: 2026-01-17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Loss: 1.96%.</w:t>
      </w:r>
    </w:p>
    <w:p>
      <w:pPr>
        <w:pStyle w:val="ListBullet"/>
      </w:pPr>
      <w:r>
        <w:t>- [FAIL] Row count difference exceeds tolerance for table 'orders'. Source: 102, Target: 100, Loss: 1.96%.</w:t>
      </w:r>
    </w:p>
    <w:p>
      <w:pPr>
        <w:pStyle w:val="ListBullet"/>
      </w:pPr>
      <w:r>
        <w:t>- [FAIL] Row count difference exceeds tolerance for table 'order_items'. Source: 102, Target: 100, Loss: 1.96%.</w:t>
      </w:r>
    </w:p>
    <w:p>
      <w:pPr>
        <w:pStyle w:val="ListBullet"/>
      </w:pPr>
      <w:r>
        <w:t>- [FAIL] Row count difference exceeds tolerance for table 'products'. Source: 102, Target: 100, Loss: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[nan].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[FAIL] Mapping issues found in table 'orders': Column 'order_status' in table 'orders' has invalid values: [nan].</w:t>
      </w:r>
    </w:p>
    <w:p>
      <w:pPr>
        <w:pStyle w:val="ListBullet"/>
      </w:pPr>
      <w:r>
        <w:t>- [FAIL] Mapping issues found in table 'orders': Column 'payment_method' in table 'orders' has invalid values: [nan].</w:t>
      </w:r>
    </w:p>
    <w:p>
      <w:pPr>
        <w:pStyle w:val="ListBullet"/>
      </w:pPr>
      <w:r>
        <w:t>- [FAIL] Mapping issues found in table 'order_items': Column 'fulfillment_status' in table 'order_items' has invalid values: [nan].</w:t>
      </w:r>
    </w:p>
    <w:p>
      <w:pPr>
        <w:pStyle w:val="ListBullet"/>
      </w:pPr>
      <w:r>
        <w:t>- [FAIL] Mapping issues found in table 'products': Column 'category' in table 'products' has invalid values: [nan].</w:t>
      </w:r>
    </w:p>
    <w:p>
      <w:pPr>
        <w:pStyle w:val="ListBullet"/>
      </w:pPr>
      <w:r>
        <w:t>- [FAIL] Mapping issues found in table 'products': Column 'status' in table 'products' has invalid values: [nan].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r>
        <w:t>Findings:</w:t>
      </w:r>
    </w:p>
    <w:p>
      <w:pPr>
        <w:pStyle w:val="ListBullet"/>
      </w:pPr>
      <w:r>
        <w:t>- [FAIL] Data constraint issues found in table 'users': Column 'first_name' has 100 null values out of 100 rows.</w:t>
      </w:r>
    </w:p>
    <w:p>
      <w:pPr>
        <w:pStyle w:val="ListBullet"/>
      </w:pPr>
      <w:r>
        <w:t>- [FAIL] Data constraint issues found in table 'users': Column 'last_name' has 100 null values out of 100 rows.</w:t>
      </w:r>
    </w:p>
    <w:p>
      <w:pPr>
        <w:pStyle w:val="ListBullet"/>
      </w:pPr>
      <w:r>
        <w:t>- [FAIL] Data constraint issues found in table 'users': Column 'email' has 100 null values out of 100 rows.</w:t>
      </w:r>
    </w:p>
    <w:p>
      <w:pPr>
        <w:pStyle w:val="ListBullet"/>
      </w:pPr>
      <w:r>
        <w:t>- [FAIL] Data constraint issues found in table 'users': Column 'date_of_birth' has 100 null values out of 100 rows.; Column 'date_of_birth' has 100 invalid date values out of 100 rows.</w:t>
      </w:r>
    </w:p>
    <w:p>
      <w:pPr>
        <w:pStyle w:val="ListBullet"/>
      </w:pPr>
      <w:r>
        <w:t>- [FAIL] Data constraint issues found in table 'users': Column 'date_onboarded' has 100 null values out of 100 rows.; Column 'date_onboarded' has 100 invalid date values out of 100 rows.</w:t>
      </w:r>
    </w:p>
    <w:p>
      <w:pPr>
        <w:pStyle w:val="ListBullet"/>
      </w:pPr>
      <w:r>
        <w:t>- [FAIL] Data constraint issues found in table 'orders': Column 'order_date' has 100 null values out of 100 rows.; Column 'order_date' has 100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[FAIL] Data constraint issues found in table 'products': Column 'product_name' has 100 null values out of 100 rows.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[PASS] All foreign key values in 'order_id' of child table 'orders' have matching primary keys in parent table.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