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Web Dashboard User</w:t>
        <w:br/>
        <w:t>Migration: Manual Web Run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Relationship Checks: FAIL</w:t>
      </w:r>
    </w:p>
    <w:p>
      <w:r>
        <w:t>Data Constraint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r>
        <w:t>Findings: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r>
        <w:t>Findings: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r>
        <w:t>Findings: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[FAIL] Mapping issues found in table 'users': Column 'status' in table 'users' has invalid values: ['FR' 'JP' 'CN' 'US' 'UK' 'CA' 'AU' 'DE'].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r>
        <w:t>Findings: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r>
        <w:t>Findings: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[FAIL] Data constraint issues found in table 'users': Column 'date_onboarded' has 1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