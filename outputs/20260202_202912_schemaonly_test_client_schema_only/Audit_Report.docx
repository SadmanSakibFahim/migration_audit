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WARN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id</w:t>
      </w:r>
    </w:p>
    <w:p>
      <w:pPr>
        <w:pStyle w:val="ListBullet"/>
      </w:pPr>
      <w:r>
        <w:t>- Average Check: orders - id</w:t>
      </w:r>
    </w:p>
    <w:p>
      <w:pPr>
        <w:pStyle w:val="ListBullet"/>
      </w:pPr>
      <w:r>
        <w:t>- Max Check: orders - id</w:t>
      </w:r>
    </w:p>
    <w:p>
      <w:pPr>
        <w:pStyle w:val="ListBullet"/>
      </w:pPr>
      <w:r>
        <w:t>- Min Check: orders - id</w:t>
      </w:r>
    </w:p>
    <w:p>
      <w:pPr>
        <w:pStyle w:val="ListBullet"/>
      </w:pPr>
      <w:r>
        <w:t>- Variance Check: orders - id</w:t>
      </w:r>
    </w:p>
    <w:p>
      <w:pPr>
        <w:pStyle w:val="ListBullet"/>
      </w:pPr>
      <w:r>
        <w:t>- Sum Check: orders - user_id</w:t>
      </w:r>
    </w:p>
    <w:p>
      <w:pPr>
        <w:pStyle w:val="ListBullet"/>
      </w:pPr>
      <w:r>
        <w:t>- Average Check: orders - user_id</w:t>
      </w:r>
    </w:p>
    <w:p>
      <w:pPr>
        <w:pStyle w:val="ListBullet"/>
      </w:pPr>
      <w:r>
        <w:t>- Max Check: orders - user_id</w:t>
      </w:r>
    </w:p>
    <w:p>
      <w:pPr>
        <w:pStyle w:val="ListBullet"/>
      </w:pPr>
      <w:r>
        <w:t>- Min Check: orders - user_id</w:t>
      </w:r>
    </w:p>
    <w:p>
      <w:pPr>
        <w:pStyle w:val="ListBullet"/>
      </w:pPr>
      <w:r>
        <w:t>- Variance Check: orders - user_id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users - id</w:t>
      </w:r>
    </w:p>
    <w:p>
      <w:pPr>
        <w:pStyle w:val="ListBullet"/>
      </w:pPr>
      <w:r>
        <w:t>- Average Check: users - id</w:t>
      </w:r>
    </w:p>
    <w:p>
      <w:pPr>
        <w:pStyle w:val="ListBullet"/>
      </w:pPr>
      <w:r>
        <w:t>- Max Check: users - id</w:t>
      </w:r>
    </w:p>
    <w:p>
      <w:pPr>
        <w:pStyle w:val="ListBullet"/>
      </w:pPr>
      <w:r>
        <w:t>- Min Check: users - id</w:t>
      </w:r>
    </w:p>
    <w:p>
      <w:pPr>
        <w:pStyle w:val="ListBullet"/>
      </w:pPr>
      <w:r>
        <w:t>- Variance Check: users - id</w:t>
      </w:r>
    </w:p>
    <w:p>
      <w:r>
        <w:t>Findings:</w:t>
      </w:r>
    </w:p>
    <w:p>
      <w:pPr>
        <w:pStyle w:val="ListBullet"/>
      </w:pPr>
      <w:r>
        <w:t>- [PASS] Sum matches exactly for column 'id' in table 'orders'. Source and Target both have sum 210.</w:t>
      </w:r>
    </w:p>
    <w:p>
      <w:pPr>
        <w:pStyle w:val="ListBullet"/>
      </w:pPr>
      <w:r>
        <w:t>- [PASS] Average matches exactly for column 'id' in table 'orders'. Source and Target both have average 10.5.</w:t>
      </w:r>
    </w:p>
    <w:p>
      <w:pPr>
        <w:pStyle w:val="ListBullet"/>
      </w:pPr>
      <w:r>
        <w:t>- [PASS] Max matches exactly for column 'id' in table 'orders'. Source and Target both have max 20.</w:t>
      </w:r>
    </w:p>
    <w:p>
      <w:pPr>
        <w:pStyle w:val="ListBullet"/>
      </w:pPr>
      <w:r>
        <w:t>- [PASS] Min matches exactly for column 'id' in table 'orders'. Source and Target both have min 1.</w:t>
      </w:r>
    </w:p>
    <w:p>
      <w:pPr>
        <w:pStyle w:val="ListBullet"/>
      </w:pPr>
      <w:r>
        <w:t>- [PASS] Variance matches exactly for column 'id' in table 'orders'. Source and Target both have variance 35.0.</w:t>
      </w:r>
    </w:p>
    <w:p>
      <w:pPr>
        <w:pStyle w:val="ListBullet"/>
      </w:pPr>
      <w:r>
        <w:t>- [WARN] Source sum for column 'user_id' in table 'orders' is zero.</w:t>
      </w:r>
    </w:p>
    <w:p>
      <w:pPr>
        <w:pStyle w:val="ListBullet"/>
      </w:pPr>
      <w:r>
        <w:t>- [WARN] Source average for column 'user_id' in table 'orders' is zero.</w:t>
      </w:r>
    </w:p>
    <w:p>
      <w:pPr>
        <w:pStyle w:val="ListBullet"/>
      </w:pPr>
      <w:r>
        <w:t>- [WARN] Source max for column 'user_id' in table 'orders' is zero.</w:t>
      </w:r>
    </w:p>
    <w:p>
      <w:pPr>
        <w:pStyle w:val="ListBullet"/>
      </w:pPr>
      <w:r>
        <w:t>- [WARN] Source min for column 'user_id' in table 'orders' is zero.</w:t>
      </w:r>
    </w:p>
    <w:p>
      <w:pPr>
        <w:pStyle w:val="ListBullet"/>
      </w:pPr>
      <w:r>
        <w:t>- [WARN] Source variance for column 'user_id' in table 'orders' is zero.</w:t>
      </w:r>
    </w:p>
    <w:p>
      <w:pPr>
        <w:pStyle w:val="ListBullet"/>
      </w:pPr>
      <w:r>
        <w:t>- [PASS] Sum matches exactly for column 'amount' in table 'orders'. Source and Target both have sum 5661.43.</w:t>
      </w:r>
    </w:p>
    <w:p>
      <w:pPr>
        <w:pStyle w:val="ListBullet"/>
      </w:pPr>
      <w:r>
        <w:t>- [PASS] Average matches exactly for column 'amount' in table 'orders'. Source and Target both have average 283.0715.</w:t>
      </w:r>
    </w:p>
    <w:p>
      <w:pPr>
        <w:pStyle w:val="ListBullet"/>
      </w:pPr>
      <w:r>
        <w:t>- [PASS] Max matches exactly for column 'amount' in table 'orders'. Source and Target both have max 494.18.</w:t>
      </w:r>
    </w:p>
    <w:p>
      <w:pPr>
        <w:pStyle w:val="ListBullet"/>
      </w:pPr>
      <w:r>
        <w:t>- [PASS] Min matches exactly for column 'amount' in table 'orders'. Source and Target both have min 137.07.</w:t>
      </w:r>
    </w:p>
    <w:p>
      <w:pPr>
        <w:pStyle w:val="ListBullet"/>
      </w:pPr>
      <w:r>
        <w:t>- [PASS] Variance matches exactly for column 'amount' in table 'orders'. Source and Target both have variance 11371.30902394737.</w:t>
      </w:r>
    </w:p>
    <w:p>
      <w:pPr>
        <w:pStyle w:val="ListBullet"/>
      </w:pPr>
      <w:r>
        <w:t>- [PASS] Sum matches exactly for column 'id' in table 'users'. Source and Target both have sum 210.</w:t>
      </w:r>
    </w:p>
    <w:p>
      <w:pPr>
        <w:pStyle w:val="ListBullet"/>
      </w:pPr>
      <w:r>
        <w:t>- [PASS] Average matches exactly for column 'id' in table 'users'. Source and Target both have average 10.5.</w:t>
      </w:r>
    </w:p>
    <w:p>
      <w:pPr>
        <w:pStyle w:val="ListBullet"/>
      </w:pPr>
      <w:r>
        <w:t>- [PASS] Max matches exactly for column 'id' in table 'users'. Source and Target both have max 20.</w:t>
      </w:r>
    </w:p>
    <w:p>
      <w:pPr>
        <w:pStyle w:val="ListBullet"/>
      </w:pPr>
      <w:r>
        <w:t>- [PASS] Min matches exactly for column 'id' in table 'users'. Source and Target both have min 1.</w:t>
      </w:r>
    </w:p>
    <w:p>
      <w:pPr>
        <w:pStyle w:val="ListBullet"/>
      </w:pPr>
      <w:r>
        <w:t>- [PASS] Variance matches exactly for column 'id' in table 'users'. Source and Target both have variance 35.0.</w:t>
      </w:r>
    </w:p>
    <w:p>
      <w:r>
        <w:t>Section Verdict: WARN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