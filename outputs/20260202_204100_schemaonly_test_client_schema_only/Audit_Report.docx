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SchemaOnly_Test_Client</w:t>
        <w:br/>
        <w:t>Migration: SchemaOnly_Migration</w:t>
        <w:br/>
        <w:t>Audit Date: 2026-02-02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PASS</w:t>
      </w:r>
    </w:p>
    <w:p>
      <w:r>
        <w:t>Aggregate Checks: PASS</w:t>
      </w:r>
    </w:p>
    <w:p>
      <w:r>
        <w:t>Data Constraint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users</w:t>
      </w:r>
    </w:p>
    <w:p>
      <w:r>
        <w:t>Findings:</w:t>
      </w:r>
    </w:p>
    <w:p>
      <w:pPr>
        <w:pStyle w:val="ListBullet"/>
      </w:pPr>
      <w:r>
        <w:t>- [PASS] Row counts match exactly for table 'orders'. Source: 20, Target: 20 rows.</w:t>
      </w:r>
    </w:p>
    <w:p>
      <w:pPr>
        <w:pStyle w:val="ListBullet"/>
      </w:pPr>
      <w:r>
        <w:t>- [PASS] Row counts match exactly for table 'users'. Source: 20, Target: 20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orders - id</w:t>
      </w:r>
    </w:p>
    <w:p>
      <w:pPr>
        <w:pStyle w:val="ListBullet"/>
      </w:pPr>
      <w:r>
        <w:t>- Average Check: orders - id</w:t>
      </w:r>
    </w:p>
    <w:p>
      <w:pPr>
        <w:pStyle w:val="ListBullet"/>
      </w:pPr>
      <w:r>
        <w:t>- Max Check: orders - id</w:t>
      </w:r>
    </w:p>
    <w:p>
      <w:pPr>
        <w:pStyle w:val="ListBullet"/>
      </w:pPr>
      <w:r>
        <w:t>- Min Check: orders - id</w:t>
      </w:r>
    </w:p>
    <w:p>
      <w:pPr>
        <w:pStyle w:val="ListBullet"/>
      </w:pPr>
      <w:r>
        <w:t>- Variance Check: orders - id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users - id</w:t>
      </w:r>
    </w:p>
    <w:p>
      <w:pPr>
        <w:pStyle w:val="ListBullet"/>
      </w:pPr>
      <w:r>
        <w:t>- Average Check: users - id</w:t>
      </w:r>
    </w:p>
    <w:p>
      <w:pPr>
        <w:pStyle w:val="ListBullet"/>
      </w:pPr>
      <w:r>
        <w:t>- Max Check: users - id</w:t>
      </w:r>
    </w:p>
    <w:p>
      <w:pPr>
        <w:pStyle w:val="ListBullet"/>
      </w:pPr>
      <w:r>
        <w:t>- Min Check: users - id</w:t>
      </w:r>
    </w:p>
    <w:p>
      <w:pPr>
        <w:pStyle w:val="ListBullet"/>
      </w:pPr>
      <w:r>
        <w:t>- Variance Check: users - id</w:t>
      </w:r>
    </w:p>
    <w:p>
      <w:r>
        <w:t>Findings:</w:t>
      </w:r>
    </w:p>
    <w:p>
      <w:pPr>
        <w:pStyle w:val="ListBullet"/>
      </w:pPr>
      <w:r>
        <w:t>- [PASS] Sum matches exactly for column 'id' in table 'orders'. Source and Target both have sum 210.</w:t>
      </w:r>
    </w:p>
    <w:p>
      <w:pPr>
        <w:pStyle w:val="ListBullet"/>
      </w:pPr>
      <w:r>
        <w:t>- [PASS] Average matches exactly for column 'id' in table 'orders'. Source and Target both have average 10.5.</w:t>
      </w:r>
    </w:p>
    <w:p>
      <w:pPr>
        <w:pStyle w:val="ListBullet"/>
      </w:pPr>
      <w:r>
        <w:t>- [PASS] Max matches exactly for column 'id' in table 'orders'. Source and Target both have max 20.</w:t>
      </w:r>
    </w:p>
    <w:p>
      <w:pPr>
        <w:pStyle w:val="ListBullet"/>
      </w:pPr>
      <w:r>
        <w:t>- [PASS] Min matches exactly for column 'id' in table 'orders'. Source and Target both have min 1.</w:t>
      </w:r>
    </w:p>
    <w:p>
      <w:pPr>
        <w:pStyle w:val="ListBullet"/>
      </w:pPr>
      <w:r>
        <w:t>- [PASS] Variance matches exactly for column 'id' in table 'orders'. Source and Target both have variance 35.0.</w:t>
      </w:r>
    </w:p>
    <w:p>
      <w:pPr>
        <w:pStyle w:val="ListBullet"/>
      </w:pPr>
      <w:r>
        <w:t>- [PASS] Sum matches exactly for column 'amount' in table 'orders'. Source and Target both have sum 6074.879999999999.</w:t>
      </w:r>
    </w:p>
    <w:p>
      <w:pPr>
        <w:pStyle w:val="ListBullet"/>
      </w:pPr>
      <w:r>
        <w:t>- [PASS] Average matches exactly for column 'amount' in table 'orders'. Source and Target both have average 303.74399999999997.</w:t>
      </w:r>
    </w:p>
    <w:p>
      <w:pPr>
        <w:pStyle w:val="ListBullet"/>
      </w:pPr>
      <w:r>
        <w:t>- [PASS] Max matches exactly for column 'amount' in table 'orders'. Source and Target both have max 487.05.</w:t>
      </w:r>
    </w:p>
    <w:p>
      <w:pPr>
        <w:pStyle w:val="ListBullet"/>
      </w:pPr>
      <w:r>
        <w:t>- [PASS] Min matches exactly for column 'amount' in table 'orders'. Source and Target both have min 22.94.</w:t>
      </w:r>
    </w:p>
    <w:p>
      <w:pPr>
        <w:pStyle w:val="ListBullet"/>
      </w:pPr>
      <w:r>
        <w:t>- [PASS] Variance matches exactly for column 'amount' in table 'orders'. Source and Target both have variance 15862.509698947368.</w:t>
      </w:r>
    </w:p>
    <w:p>
      <w:pPr>
        <w:pStyle w:val="ListBullet"/>
      </w:pPr>
      <w:r>
        <w:t>- [PASS] Sum matches exactly for column 'id' in table 'users'. Source and Target both have sum 210.</w:t>
      </w:r>
    </w:p>
    <w:p>
      <w:pPr>
        <w:pStyle w:val="ListBullet"/>
      </w:pPr>
      <w:r>
        <w:t>- [PASS] Average matches exactly for column 'id' in table 'users'. Source and Target both have average 10.5.</w:t>
      </w:r>
    </w:p>
    <w:p>
      <w:pPr>
        <w:pStyle w:val="ListBullet"/>
      </w:pPr>
      <w:r>
        <w:t>- [PASS] Max matches exactly for column 'id' in table 'users'. Source and Target both have max 20.</w:t>
      </w:r>
    </w:p>
    <w:p>
      <w:pPr>
        <w:pStyle w:val="ListBullet"/>
      </w:pPr>
      <w:r>
        <w:t>- [PASS] Min matches exactly for column 'id' in table 'users'. Source and Target both have min 1.</w:t>
      </w:r>
    </w:p>
    <w:p>
      <w:pPr>
        <w:pStyle w:val="ListBullet"/>
      </w:pPr>
      <w:r>
        <w:t>- [PASS] Variance matches exactly for column 'id' in table 'users'. Source and Target both have variance 35.0.</w:t>
      </w:r>
    </w:p>
    <w:p>
      <w:r>
        <w:t>Section Verdict: PASS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orders.id</w:t>
      </w:r>
    </w:p>
    <w:p>
      <w:pPr>
        <w:pStyle w:val="ListBullet"/>
      </w:pPr>
      <w:r>
        <w:t>- Data Constraints Check: orders.status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users.created_at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users.id</w:t>
      </w:r>
    </w:p>
    <w:p>
      <w:pPr>
        <w:pStyle w:val="ListBullet"/>
      </w:pPr>
      <w:r>
        <w:t>- Data Constraints Check: users.username</w:t>
      </w:r>
    </w:p>
    <w:p>
      <w:r>
        <w:t>Findings: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