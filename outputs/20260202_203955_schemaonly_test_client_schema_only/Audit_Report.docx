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PASS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id</w:t>
      </w:r>
    </w:p>
    <w:p>
      <w:pPr>
        <w:pStyle w:val="ListBullet"/>
      </w:pPr>
      <w:r>
        <w:t>- Average Check: orders - id</w:t>
      </w:r>
    </w:p>
    <w:p>
      <w:pPr>
        <w:pStyle w:val="ListBullet"/>
      </w:pPr>
      <w:r>
        <w:t>- Max Check: orders - id</w:t>
      </w:r>
    </w:p>
    <w:p>
      <w:pPr>
        <w:pStyle w:val="ListBullet"/>
      </w:pPr>
      <w:r>
        <w:t>- Min Check: orders - id</w:t>
      </w:r>
    </w:p>
    <w:p>
      <w:pPr>
        <w:pStyle w:val="ListBullet"/>
      </w:pPr>
      <w:r>
        <w:t>- Variance Check: orders - id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users - id</w:t>
      </w:r>
    </w:p>
    <w:p>
      <w:pPr>
        <w:pStyle w:val="ListBullet"/>
      </w:pPr>
      <w:r>
        <w:t>- Average Check: users - id</w:t>
      </w:r>
    </w:p>
    <w:p>
      <w:pPr>
        <w:pStyle w:val="ListBullet"/>
      </w:pPr>
      <w:r>
        <w:t>- Max Check: users - id</w:t>
      </w:r>
    </w:p>
    <w:p>
      <w:pPr>
        <w:pStyle w:val="ListBullet"/>
      </w:pPr>
      <w:r>
        <w:t>- Min Check: users - id</w:t>
      </w:r>
    </w:p>
    <w:p>
      <w:pPr>
        <w:pStyle w:val="ListBullet"/>
      </w:pPr>
      <w:r>
        <w:t>- Variance Check: users - id</w:t>
      </w:r>
    </w:p>
    <w:p>
      <w:r>
        <w:t>Findings:</w:t>
      </w:r>
    </w:p>
    <w:p>
      <w:pPr>
        <w:pStyle w:val="ListBullet"/>
      </w:pPr>
      <w:r>
        <w:t>- [PASS] Sum matches exactly for column 'id' in table 'orders'. Source and Target both have sum 210.</w:t>
      </w:r>
    </w:p>
    <w:p>
      <w:pPr>
        <w:pStyle w:val="ListBullet"/>
      </w:pPr>
      <w:r>
        <w:t>- [PASS] Average matches exactly for column 'id' in table 'orders'. Source and Target both have average 10.5.</w:t>
      </w:r>
    </w:p>
    <w:p>
      <w:pPr>
        <w:pStyle w:val="ListBullet"/>
      </w:pPr>
      <w:r>
        <w:t>- [PASS] Max matches exactly for column 'id' in table 'orders'. Source and Target both have max 20.</w:t>
      </w:r>
    </w:p>
    <w:p>
      <w:pPr>
        <w:pStyle w:val="ListBullet"/>
      </w:pPr>
      <w:r>
        <w:t>- [PASS] Min matches exactly for column 'id' in table 'orders'. Source and Target both have min 1.</w:t>
      </w:r>
    </w:p>
    <w:p>
      <w:pPr>
        <w:pStyle w:val="ListBullet"/>
      </w:pPr>
      <w:r>
        <w:t>- [PASS] Variance matches exactly for column 'id' in table 'orders'. Source and Target both have variance 35.0.</w:t>
      </w:r>
    </w:p>
    <w:p>
      <w:pPr>
        <w:pStyle w:val="ListBullet"/>
      </w:pPr>
      <w:r>
        <w:t>- [PASS] Sum matches exactly for column 'amount' in table 'orders'. Source and Target both have sum 5609.3.</w:t>
      </w:r>
    </w:p>
    <w:p>
      <w:pPr>
        <w:pStyle w:val="ListBullet"/>
      </w:pPr>
      <w:r>
        <w:t>- [PASS] Average matches exactly for column 'amount' in table 'orders'. Source and Target both have average 280.46500000000003.</w:t>
      </w:r>
    </w:p>
    <w:p>
      <w:pPr>
        <w:pStyle w:val="ListBullet"/>
      </w:pPr>
      <w:r>
        <w:t>- [PASS] Max matches exactly for column 'amount' in table 'orders'. Source and Target both have max 488.76.</w:t>
      </w:r>
    </w:p>
    <w:p>
      <w:pPr>
        <w:pStyle w:val="ListBullet"/>
      </w:pPr>
      <w:r>
        <w:t>- [PASS] Min matches exactly for column 'amount' in table 'orders'. Source and Target both have min 36.42.</w:t>
      </w:r>
    </w:p>
    <w:p>
      <w:pPr>
        <w:pStyle w:val="ListBullet"/>
      </w:pPr>
      <w:r>
        <w:t>- [PASS] Variance matches exactly for column 'amount' in table 'orders'. Source and Target both have variance 19268.22880526316.</w:t>
      </w:r>
    </w:p>
    <w:p>
      <w:pPr>
        <w:pStyle w:val="ListBullet"/>
      </w:pPr>
      <w:r>
        <w:t>- [PASS] Sum matches exactly for column 'id' in table 'users'. Source and Target both have sum 210.</w:t>
      </w:r>
    </w:p>
    <w:p>
      <w:pPr>
        <w:pStyle w:val="ListBullet"/>
      </w:pPr>
      <w:r>
        <w:t>- [PASS] Average matches exactly for column 'id' in table 'users'. Source and Target both have average 10.5.</w:t>
      </w:r>
    </w:p>
    <w:p>
      <w:pPr>
        <w:pStyle w:val="ListBullet"/>
      </w:pPr>
      <w:r>
        <w:t>- [PASS] Max matches exactly for column 'id' in table 'users'. Source and Target both have max 20.</w:t>
      </w:r>
    </w:p>
    <w:p>
      <w:pPr>
        <w:pStyle w:val="ListBullet"/>
      </w:pPr>
      <w:r>
        <w:t>- [PASS] Min matches exactly for column 'id' in table 'users'. Source and Target both have min 1.</w:t>
      </w:r>
    </w:p>
    <w:p>
      <w:pPr>
        <w:pStyle w:val="ListBullet"/>
      </w:pPr>
      <w:r>
        <w:t>- [PASS] Variance matches exactly for column 'id' in table 'users'. Source and Target both have variance 35.0.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orders.id</w:t>
      </w:r>
    </w:p>
    <w:p>
      <w:pPr>
        <w:pStyle w:val="ListBullet"/>
      </w:pPr>
      <w:r>
        <w:t>- Data Constraints Check: orders.status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users.created_at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users.id</w:t>
      </w:r>
    </w:p>
    <w:p>
      <w:pPr>
        <w:pStyle w:val="ListBullet"/>
      </w:pPr>
      <w:r>
        <w:t>- Data Constraints Check: users.username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