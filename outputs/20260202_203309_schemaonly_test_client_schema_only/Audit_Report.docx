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SchemaOnly_Test_Client</w:t>
        <w:br/>
        <w:t>Migration: SchemaOnly_Migration</w:t>
        <w:br/>
        <w:t>Audit Date: 2026-02-02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PASS</w:t>
      </w:r>
    </w:p>
    <w:p>
      <w:r>
        <w:t>Aggregate Checks: WARN</w:t>
      </w:r>
    </w:p>
    <w:p>
      <w:r>
        <w:t>Data Constraint Checks: PASS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users</w:t>
      </w:r>
    </w:p>
    <w:p>
      <w:r>
        <w:t>Findings:</w:t>
      </w:r>
    </w:p>
    <w:p>
      <w:pPr>
        <w:pStyle w:val="ListBullet"/>
      </w:pPr>
      <w:r>
        <w:t>- [PASS] Row counts match exactly for table 'orders'. Source: 20, Target: 20 rows.</w:t>
      </w:r>
    </w:p>
    <w:p>
      <w:pPr>
        <w:pStyle w:val="ListBullet"/>
      </w:pPr>
      <w:r>
        <w:t>- [PASS] Row counts match exactly for table 'users'. Source: 20, Target: 20 rows.</w:t>
      </w:r>
    </w:p>
    <w:p>
      <w:r>
        <w:t>Section Verdict: PASS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orders - id</w:t>
      </w:r>
    </w:p>
    <w:p>
      <w:pPr>
        <w:pStyle w:val="ListBullet"/>
      </w:pPr>
      <w:r>
        <w:t>- Average Check: orders - id</w:t>
      </w:r>
    </w:p>
    <w:p>
      <w:pPr>
        <w:pStyle w:val="ListBullet"/>
      </w:pPr>
      <w:r>
        <w:t>- Max Check: orders - id</w:t>
      </w:r>
    </w:p>
    <w:p>
      <w:pPr>
        <w:pStyle w:val="ListBullet"/>
      </w:pPr>
      <w:r>
        <w:t>- Min Check: orders - id</w:t>
      </w:r>
    </w:p>
    <w:p>
      <w:pPr>
        <w:pStyle w:val="ListBullet"/>
      </w:pPr>
      <w:r>
        <w:t>- Variance Check: orders - id</w:t>
      </w:r>
    </w:p>
    <w:p>
      <w:pPr>
        <w:pStyle w:val="ListBullet"/>
      </w:pPr>
      <w:r>
        <w:t>- Sum Check: orders - user_id</w:t>
      </w:r>
    </w:p>
    <w:p>
      <w:pPr>
        <w:pStyle w:val="ListBullet"/>
      </w:pPr>
      <w:r>
        <w:t>- Average Check: orders - user_id</w:t>
      </w:r>
    </w:p>
    <w:p>
      <w:pPr>
        <w:pStyle w:val="ListBullet"/>
      </w:pPr>
      <w:r>
        <w:t>- Max Check: orders - user_id</w:t>
      </w:r>
    </w:p>
    <w:p>
      <w:pPr>
        <w:pStyle w:val="ListBullet"/>
      </w:pPr>
      <w:r>
        <w:t>- Min Check: orders - user_id</w:t>
      </w:r>
    </w:p>
    <w:p>
      <w:pPr>
        <w:pStyle w:val="ListBullet"/>
      </w:pPr>
      <w:r>
        <w:t>- Variance Check: orders - user_id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users - id</w:t>
      </w:r>
    </w:p>
    <w:p>
      <w:pPr>
        <w:pStyle w:val="ListBullet"/>
      </w:pPr>
      <w:r>
        <w:t>- Average Check: users - id</w:t>
      </w:r>
    </w:p>
    <w:p>
      <w:pPr>
        <w:pStyle w:val="ListBullet"/>
      </w:pPr>
      <w:r>
        <w:t>- Max Check: users - id</w:t>
      </w:r>
    </w:p>
    <w:p>
      <w:pPr>
        <w:pStyle w:val="ListBullet"/>
      </w:pPr>
      <w:r>
        <w:t>- Min Check: users - id</w:t>
      </w:r>
    </w:p>
    <w:p>
      <w:pPr>
        <w:pStyle w:val="ListBullet"/>
      </w:pPr>
      <w:r>
        <w:t>- Variance Check: users - id</w:t>
      </w:r>
    </w:p>
    <w:p>
      <w:r>
        <w:t>Findings:</w:t>
      </w:r>
    </w:p>
    <w:p>
      <w:pPr>
        <w:pStyle w:val="ListBullet"/>
      </w:pPr>
      <w:r>
        <w:t>- [PASS] Sum matches exactly for column 'id' in table 'orders'. Source and Target both have sum 210.</w:t>
      </w:r>
    </w:p>
    <w:p>
      <w:pPr>
        <w:pStyle w:val="ListBullet"/>
      </w:pPr>
      <w:r>
        <w:t>- [PASS] Average matches exactly for column 'id' in table 'orders'. Source and Target both have average 10.5.</w:t>
      </w:r>
    </w:p>
    <w:p>
      <w:pPr>
        <w:pStyle w:val="ListBullet"/>
      </w:pPr>
      <w:r>
        <w:t>- [PASS] Max matches exactly for column 'id' in table 'orders'. Source and Target both have max 20.</w:t>
      </w:r>
    </w:p>
    <w:p>
      <w:pPr>
        <w:pStyle w:val="ListBullet"/>
      </w:pPr>
      <w:r>
        <w:t>- [PASS] Min matches exactly for column 'id' in table 'orders'. Source and Target both have min 1.</w:t>
      </w:r>
    </w:p>
    <w:p>
      <w:pPr>
        <w:pStyle w:val="ListBullet"/>
      </w:pPr>
      <w:r>
        <w:t>- [PASS] Variance matches exactly for column 'id' in table 'orders'. Source and Target both have variance 35.0.</w:t>
      </w:r>
    </w:p>
    <w:p>
      <w:pPr>
        <w:pStyle w:val="ListBullet"/>
      </w:pPr>
      <w:r>
        <w:t>- [WARN] Source sum for column 'user_id' in table 'orders' is zero.</w:t>
      </w:r>
    </w:p>
    <w:p>
      <w:pPr>
        <w:pStyle w:val="ListBullet"/>
      </w:pPr>
      <w:r>
        <w:t>- [WARN] Source average for column 'user_id' in table 'orders' is zero.</w:t>
      </w:r>
    </w:p>
    <w:p>
      <w:pPr>
        <w:pStyle w:val="ListBullet"/>
      </w:pPr>
      <w:r>
        <w:t>- [WARN] Source max for column 'user_id' in table 'orders' is zero.</w:t>
      </w:r>
    </w:p>
    <w:p>
      <w:pPr>
        <w:pStyle w:val="ListBullet"/>
      </w:pPr>
      <w:r>
        <w:t>- [WARN] Source min for column 'user_id' in table 'orders' is zero.</w:t>
      </w:r>
    </w:p>
    <w:p>
      <w:pPr>
        <w:pStyle w:val="ListBullet"/>
      </w:pPr>
      <w:r>
        <w:t>- [WARN] Source variance for column 'user_id' in table 'orders' is zero.</w:t>
      </w:r>
    </w:p>
    <w:p>
      <w:pPr>
        <w:pStyle w:val="ListBullet"/>
      </w:pPr>
      <w:r>
        <w:t>- [PASS] Sum matches exactly for column 'amount' in table 'orders'. Source and Target both have sum 5217.84.</w:t>
      </w:r>
    </w:p>
    <w:p>
      <w:pPr>
        <w:pStyle w:val="ListBullet"/>
      </w:pPr>
      <w:r>
        <w:t>- [PASS] Average matches exactly for column 'amount' in table 'orders'. Source and Target both have average 260.892.</w:t>
      </w:r>
    </w:p>
    <w:p>
      <w:pPr>
        <w:pStyle w:val="ListBullet"/>
      </w:pPr>
      <w:r>
        <w:t>- [PASS] Max matches exactly for column 'amount' in table 'orders'. Source and Target both have max 485.89.</w:t>
      </w:r>
    </w:p>
    <w:p>
      <w:pPr>
        <w:pStyle w:val="ListBullet"/>
      </w:pPr>
      <w:r>
        <w:t>- [PASS] Min matches exactly for column 'amount' in table 'orders'. Source and Target both have min 33.55.</w:t>
      </w:r>
    </w:p>
    <w:p>
      <w:pPr>
        <w:pStyle w:val="ListBullet"/>
      </w:pPr>
      <w:r>
        <w:t>- [PASS] Variance matches exactly for column 'amount' in table 'orders'. Source and Target both have variance 19784.595469473683.</w:t>
      </w:r>
    </w:p>
    <w:p>
      <w:pPr>
        <w:pStyle w:val="ListBullet"/>
      </w:pPr>
      <w:r>
        <w:t>- [PASS] Sum matches exactly for column 'id' in table 'users'. Source and Target both have sum 210.</w:t>
      </w:r>
    </w:p>
    <w:p>
      <w:pPr>
        <w:pStyle w:val="ListBullet"/>
      </w:pPr>
      <w:r>
        <w:t>- [PASS] Average matches exactly for column 'id' in table 'users'. Source and Target both have average 10.5.</w:t>
      </w:r>
    </w:p>
    <w:p>
      <w:pPr>
        <w:pStyle w:val="ListBullet"/>
      </w:pPr>
      <w:r>
        <w:t>- [PASS] Max matches exactly for column 'id' in table 'users'. Source and Target both have max 20.</w:t>
      </w:r>
    </w:p>
    <w:p>
      <w:pPr>
        <w:pStyle w:val="ListBullet"/>
      </w:pPr>
      <w:r>
        <w:t>- [PASS] Min matches exactly for column 'id' in table 'users'. Source and Target both have min 1.</w:t>
      </w:r>
    </w:p>
    <w:p>
      <w:pPr>
        <w:pStyle w:val="ListBullet"/>
      </w:pPr>
      <w:r>
        <w:t>- [PASS] Variance matches exactly for column 'id' in table 'users'. Source and Target both have variance 35.0.</w:t>
      </w:r>
    </w:p>
    <w:p>
      <w:r>
        <w:t>Section Verdict: WARN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orders.amount</w:t>
      </w:r>
    </w:p>
    <w:p>
      <w:pPr>
        <w:pStyle w:val="ListBullet"/>
      </w:pPr>
      <w:r>
        <w:t>- Data Constraints Check: orders.id</w:t>
      </w:r>
    </w:p>
    <w:p>
      <w:pPr>
        <w:pStyle w:val="ListBullet"/>
      </w:pPr>
      <w:r>
        <w:t>- Data Constraints Check: orders.status</w:t>
      </w:r>
    </w:p>
    <w:p>
      <w:pPr>
        <w:pStyle w:val="ListBullet"/>
      </w:pPr>
      <w:r>
        <w:t>- Data Constraints Check: orders.user_id</w:t>
      </w:r>
    </w:p>
    <w:p>
      <w:pPr>
        <w:pStyle w:val="ListBullet"/>
      </w:pPr>
      <w:r>
        <w:t>- Data Constraints Check: users.created_at</w:t>
      </w:r>
    </w:p>
    <w:p>
      <w:pPr>
        <w:pStyle w:val="ListBullet"/>
      </w:pPr>
      <w:r>
        <w:t>- Data Constraints Check: users.email</w:t>
      </w:r>
    </w:p>
    <w:p>
      <w:pPr>
        <w:pStyle w:val="ListBullet"/>
      </w:pPr>
      <w:r>
        <w:t>- Data Constraints Check: users.id</w:t>
      </w:r>
    </w:p>
    <w:p>
      <w:pPr>
        <w:pStyle w:val="ListBullet"/>
      </w:pPr>
      <w:r>
        <w:t>- Data Constraints Check: users.username</w:t>
      </w:r>
    </w:p>
    <w:p>
      <w:r>
        <w:t>Findings: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r>
        <w:t>Section Verdict: PASS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