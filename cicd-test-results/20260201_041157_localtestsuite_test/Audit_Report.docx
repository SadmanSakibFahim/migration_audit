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Validation &amp; Risk Audit</w:t>
      </w:r>
    </w:p>
    <w:p>
      <w:r>
        <w:t>Client: LocalTestSuite</w:t>
        <w:br/>
        <w:t>Migration: CI -&gt; Test</w:t>
        <w:br/>
        <w:t>Audit Date: 2026-02-01</w:t>
        <w:br/>
        <w:t>Auditor: Independent Migration Audit</w:t>
      </w:r>
    </w:p>
    <w:p>
      <w:pPr>
        <w:pStyle w:val="Heading2"/>
      </w:pPr>
      <w:r>
        <w:t>Executive Summary</w:t>
      </w:r>
    </w:p>
    <w:p>
      <w:r>
        <w:t>Final Verdict: NO-GO</w:t>
        <w:br/>
      </w:r>
    </w:p>
    <w:p>
      <w:r>
        <w:t>Data Volume Checks: FAIL</w:t>
      </w:r>
    </w:p>
    <w:p>
      <w:r>
        <w:t>Aggregate Checks: FAIL</w:t>
      </w:r>
    </w:p>
    <w:p>
      <w:r>
        <w:t>Mapping Checks: FAIL</w:t>
      </w:r>
    </w:p>
    <w:p>
      <w:r>
        <w:t>Data Constraint Checks: FAIL</w:t>
      </w:r>
    </w:p>
    <w:p>
      <w:r>
        <w:t>Relationship Checks: FAIL</w:t>
      </w:r>
    </w:p>
    <w:p>
      <w:pPr>
        <w:pStyle w:val="Heading2"/>
      </w:pPr>
      <w:r>
        <w:t>Data Volume Checks</w:t>
      </w:r>
    </w:p>
    <w:p>
      <w:r>
        <w:t>Checks Performed:</w:t>
      </w:r>
    </w:p>
    <w:p>
      <w:pPr>
        <w:pStyle w:val="ListBullet"/>
      </w:pPr>
      <w:r>
        <w:t>- Volume Check: users</w:t>
      </w:r>
    </w:p>
    <w:p>
      <w:pPr>
        <w:pStyle w:val="ListBullet"/>
      </w:pPr>
      <w:r>
        <w:t>- Volume Check: orders</w:t>
      </w:r>
    </w:p>
    <w:p>
      <w:pPr>
        <w:pStyle w:val="ListBullet"/>
      </w:pPr>
      <w:r>
        <w:t>- Volume Check: order_items</w:t>
      </w:r>
    </w:p>
    <w:p>
      <w:pPr>
        <w:pStyle w:val="ListBullet"/>
      </w:pPr>
      <w:r>
        <w:t>- Volume Check: products</w:t>
      </w:r>
    </w:p>
    <w:p>
      <w:r>
        <w:t>Findings:</w:t>
      </w:r>
    </w:p>
    <w:p>
      <w:pPr>
        <w:pStyle w:val="ListBullet"/>
      </w:pPr>
      <w:r>
        <w:t>- [FAIL] Row count difference exceeds tolerance for table 'users'. Source: 102, Target: 100, Difference: 1.96%.</w:t>
      </w:r>
    </w:p>
    <w:p>
      <w:pPr>
        <w:pStyle w:val="ListBullet"/>
      </w:pPr>
      <w:r>
        <w:t>- [FAIL] Row count difference exceeds tolerance for table 'orders'. Source: 102, Target: 100, Difference: 1.96%.</w:t>
      </w:r>
    </w:p>
    <w:p>
      <w:pPr>
        <w:pStyle w:val="ListBullet"/>
      </w:pPr>
      <w:r>
        <w:t>- [FAIL] Row count difference exceeds tolerance for table 'order_items'. Source: 102, Target: 100, Difference: 1.96%.</w:t>
      </w:r>
    </w:p>
    <w:p>
      <w:pPr>
        <w:pStyle w:val="ListBullet"/>
      </w:pPr>
      <w:r>
        <w:t>- [FAIL] Row count difference exceeds tolerance for table 'products'. Source: 102, Target: 100, Difference: 1.96%.</w:t>
      </w:r>
    </w:p>
    <w:p>
      <w:r>
        <w:t>Section Verdict: FAIL</w:t>
      </w:r>
    </w:p>
    <w:p>
      <w:pPr>
        <w:pStyle w:val="Heading2"/>
      </w:pPr>
      <w:r>
        <w:t>Aggregate Checks</w:t>
      </w:r>
    </w:p>
    <w:p>
      <w:r>
        <w:t>Checks Performed:</w:t>
      </w:r>
    </w:p>
    <w:p>
      <w:pPr>
        <w:pStyle w:val="ListBullet"/>
      </w:pPr>
      <w:r>
        <w:t>- Sum Check: users - age</w:t>
      </w:r>
    </w:p>
    <w:p>
      <w:pPr>
        <w:pStyle w:val="ListBullet"/>
      </w:pPr>
      <w:r>
        <w:t>- Average Check: users - age</w:t>
      </w:r>
    </w:p>
    <w:p>
      <w:pPr>
        <w:pStyle w:val="ListBullet"/>
      </w:pPr>
      <w:r>
        <w:t>- Max Check: users - age</w:t>
      </w:r>
    </w:p>
    <w:p>
      <w:pPr>
        <w:pStyle w:val="ListBullet"/>
      </w:pPr>
      <w:r>
        <w:t>- Min Check: users - age</w:t>
      </w:r>
    </w:p>
    <w:p>
      <w:pPr>
        <w:pStyle w:val="ListBullet"/>
      </w:pPr>
      <w:r>
        <w:t>- Variance Check: users - age</w:t>
      </w:r>
    </w:p>
    <w:p>
      <w:pPr>
        <w:pStyle w:val="ListBullet"/>
      </w:pPr>
      <w:r>
        <w:t>- Sum Check: users - tenure_days</w:t>
      </w:r>
    </w:p>
    <w:p>
      <w:pPr>
        <w:pStyle w:val="ListBullet"/>
      </w:pPr>
      <w:r>
        <w:t>- Average Check: users - tenure_days</w:t>
      </w:r>
    </w:p>
    <w:p>
      <w:pPr>
        <w:pStyle w:val="ListBullet"/>
      </w:pPr>
      <w:r>
        <w:t>- Max Check: users - tenure_days</w:t>
      </w:r>
    </w:p>
    <w:p>
      <w:pPr>
        <w:pStyle w:val="ListBullet"/>
      </w:pPr>
      <w:r>
        <w:t>- Min Check: users - tenure_days</w:t>
      </w:r>
    </w:p>
    <w:p>
      <w:pPr>
        <w:pStyle w:val="ListBullet"/>
      </w:pPr>
      <w:r>
        <w:t>- Variance Check: users - tenure_days</w:t>
      </w:r>
    </w:p>
    <w:p>
      <w:pPr>
        <w:pStyle w:val="ListBullet"/>
      </w:pPr>
      <w:r>
        <w:t>- Sum Check: orders - amount</w:t>
      </w:r>
    </w:p>
    <w:p>
      <w:pPr>
        <w:pStyle w:val="ListBullet"/>
      </w:pPr>
      <w:r>
        <w:t>- Average Check: orders - amount</w:t>
      </w:r>
    </w:p>
    <w:p>
      <w:pPr>
        <w:pStyle w:val="ListBullet"/>
      </w:pPr>
      <w:r>
        <w:t>- Max Check: orders - amount</w:t>
      </w:r>
    </w:p>
    <w:p>
      <w:pPr>
        <w:pStyle w:val="ListBullet"/>
      </w:pPr>
      <w:r>
        <w:t>- Min Check: orders - amount</w:t>
      </w:r>
    </w:p>
    <w:p>
      <w:pPr>
        <w:pStyle w:val="ListBullet"/>
      </w:pPr>
      <w:r>
        <w:t>- Variance Check: orders - amount</w:t>
      </w:r>
    </w:p>
    <w:p>
      <w:pPr>
        <w:pStyle w:val="ListBullet"/>
      </w:pPr>
      <w:r>
        <w:t>- Sum Check: orders - quantity</w:t>
      </w:r>
    </w:p>
    <w:p>
      <w:pPr>
        <w:pStyle w:val="ListBullet"/>
      </w:pPr>
      <w:r>
        <w:t>- Average Check: orders - quantity</w:t>
      </w:r>
    </w:p>
    <w:p>
      <w:pPr>
        <w:pStyle w:val="ListBullet"/>
      </w:pPr>
      <w:r>
        <w:t>- Max Check: orders - quantity</w:t>
      </w:r>
    </w:p>
    <w:p>
      <w:pPr>
        <w:pStyle w:val="ListBullet"/>
      </w:pPr>
      <w:r>
        <w:t>- Min Check: orders - quantity</w:t>
      </w:r>
    </w:p>
    <w:p>
      <w:pPr>
        <w:pStyle w:val="ListBullet"/>
      </w:pPr>
      <w:r>
        <w:t>- Variance Check: orders - quantity</w:t>
      </w:r>
    </w:p>
    <w:p>
      <w:pPr>
        <w:pStyle w:val="ListBullet"/>
      </w:pPr>
      <w:r>
        <w:t>- Sum Check: order_items - price</w:t>
      </w:r>
    </w:p>
    <w:p>
      <w:pPr>
        <w:pStyle w:val="ListBullet"/>
      </w:pPr>
      <w:r>
        <w:t>- Average Check: order_items - price</w:t>
      </w:r>
    </w:p>
    <w:p>
      <w:pPr>
        <w:pStyle w:val="ListBullet"/>
      </w:pPr>
      <w:r>
        <w:t>- Max Check: order_items - price</w:t>
      </w:r>
    </w:p>
    <w:p>
      <w:pPr>
        <w:pStyle w:val="ListBullet"/>
      </w:pPr>
      <w:r>
        <w:t>- Min Check: order_items - price</w:t>
      </w:r>
    </w:p>
    <w:p>
      <w:pPr>
        <w:pStyle w:val="ListBullet"/>
      </w:pPr>
      <w:r>
        <w:t>- Variance Check: order_items - price</w:t>
      </w:r>
    </w:p>
    <w:p>
      <w:pPr>
        <w:pStyle w:val="ListBullet"/>
      </w:pPr>
      <w:r>
        <w:t>- Sum Check: order_items - quantity</w:t>
      </w:r>
    </w:p>
    <w:p>
      <w:pPr>
        <w:pStyle w:val="ListBullet"/>
      </w:pPr>
      <w:r>
        <w:t>- Average Check: order_items - quantity</w:t>
      </w:r>
    </w:p>
    <w:p>
      <w:pPr>
        <w:pStyle w:val="ListBullet"/>
      </w:pPr>
      <w:r>
        <w:t>- Max Check: order_items - quantity</w:t>
      </w:r>
    </w:p>
    <w:p>
      <w:pPr>
        <w:pStyle w:val="ListBullet"/>
      </w:pPr>
      <w:r>
        <w:t>- Min Check: order_items - quantity</w:t>
      </w:r>
    </w:p>
    <w:p>
      <w:pPr>
        <w:pStyle w:val="ListBullet"/>
      </w:pPr>
      <w:r>
        <w:t>- Variance Check: order_items - quantity</w:t>
      </w:r>
    </w:p>
    <w:p>
      <w:pPr>
        <w:pStyle w:val="ListBullet"/>
      </w:pPr>
      <w:r>
        <w:t>- Sum Check: products - price</w:t>
      </w:r>
    </w:p>
    <w:p>
      <w:pPr>
        <w:pStyle w:val="ListBullet"/>
      </w:pPr>
      <w:r>
        <w:t>- Average Check: products - price</w:t>
      </w:r>
    </w:p>
    <w:p>
      <w:pPr>
        <w:pStyle w:val="ListBullet"/>
      </w:pPr>
      <w:r>
        <w:t>- Max Check: products - price</w:t>
      </w:r>
    </w:p>
    <w:p>
      <w:pPr>
        <w:pStyle w:val="ListBullet"/>
      </w:pPr>
      <w:r>
        <w:t>- Min Check: products - price</w:t>
      </w:r>
    </w:p>
    <w:p>
      <w:pPr>
        <w:pStyle w:val="ListBullet"/>
      </w:pPr>
      <w:r>
        <w:t>- Variance Check: products - price</w:t>
      </w:r>
    </w:p>
    <w:p>
      <w:pPr>
        <w:pStyle w:val="ListBullet"/>
      </w:pPr>
      <w:r>
        <w:t>- Sum Check: products - stock_quantity</w:t>
      </w:r>
    </w:p>
    <w:p>
      <w:pPr>
        <w:pStyle w:val="ListBullet"/>
      </w:pPr>
      <w:r>
        <w:t>- Average Check: products - stock_quantity</w:t>
      </w:r>
    </w:p>
    <w:p>
      <w:pPr>
        <w:pStyle w:val="ListBullet"/>
      </w:pPr>
      <w:r>
        <w:t>- Max Check: products - stock_quantity</w:t>
      </w:r>
    </w:p>
    <w:p>
      <w:pPr>
        <w:pStyle w:val="ListBullet"/>
      </w:pPr>
      <w:r>
        <w:t>- Min Check: products - stock_quantity</w:t>
      </w:r>
    </w:p>
    <w:p>
      <w:pPr>
        <w:pStyle w:val="ListBullet"/>
      </w:pPr>
      <w:r>
        <w:t>- Variance Check: products - stock_quantity</w:t>
      </w:r>
    </w:p>
    <w:p>
      <w:r>
        <w:t>Findings:</w:t>
      </w:r>
    </w:p>
    <w:p>
      <w:pPr>
        <w:pStyle w:val="ListBullet"/>
      </w:pPr>
      <w:r>
        <w:t>- [FAIL] Sum difference exceeds tolerance for column 'age' in table 'users'. Source: 3634, Target: 3559, Difference: 2.06%.</w:t>
      </w:r>
    </w:p>
    <w:p>
      <w:pPr>
        <w:pStyle w:val="ListBullet"/>
      </w:pPr>
      <w:r>
        <w:t>- [WARN] Average difference within tolerance for column 'age' in table 'users'. Source: 35.627450980392155, Target: 35.59, Difference: 0.11%.</w:t>
      </w:r>
    </w:p>
    <w:p>
      <w:pPr>
        <w:pStyle w:val="ListBullet"/>
      </w:pPr>
      <w:r>
        <w:t>- [PASS] Max matches exactly for column 'age' in table 'users'. Source and Target both have max 41.</w:t>
      </w:r>
    </w:p>
    <w:p>
      <w:pPr>
        <w:pStyle w:val="ListBullet"/>
      </w:pPr>
      <w:r>
        <w:t>- [PASS] Min matches exactly for column 'age' in table 'users'. Source and Target both have min 30.</w:t>
      </w:r>
    </w:p>
    <w:p>
      <w:pPr>
        <w:pStyle w:val="ListBullet"/>
      </w:pPr>
      <w:r>
        <w:t>- [WARN] Variance difference within tolerance for column 'age' in table 'users'. Source: 9.364783537177246, Target: 9.436262626262627, Difference: 0.76%.</w:t>
      </w:r>
    </w:p>
    <w:p>
      <w:pPr>
        <w:pStyle w:val="ListBullet"/>
      </w:pPr>
      <w:r>
        <w:t>- [PASS] Sum matches exactly for column 'tenure_days' in table 'users'. Source and Target both have sum 89957.0.</w:t>
      </w:r>
    </w:p>
    <w:p>
      <w:pPr>
        <w:pStyle w:val="ListBullet"/>
      </w:pPr>
      <w:r>
        <w:t>- [PASS] Average matches exactly for column 'tenure_days' in table 'users'. Source and Target both have average 1058.3176470588235.</w:t>
      </w:r>
    </w:p>
    <w:p>
      <w:pPr>
        <w:pStyle w:val="ListBullet"/>
      </w:pPr>
      <w:r>
        <w:t>- [PASS] Max matches exactly for column 'tenure_days' in table 'users'. Source and Target both have max 2098.0.</w:t>
      </w:r>
    </w:p>
    <w:p>
      <w:pPr>
        <w:pStyle w:val="ListBullet"/>
      </w:pPr>
      <w:r>
        <w:t>- [PASS] Min matches exactly for column 'tenure_days' in table 'users'. Source and Target both have min 7.0.</w:t>
      </w:r>
    </w:p>
    <w:p>
      <w:pPr>
        <w:pStyle w:val="ListBullet"/>
      </w:pPr>
      <w:r>
        <w:t>- [PASS] Variance matches exactly for column 'tenure_days' in table 'users'. Source and Target both have variance 378180.3383753501.</w:t>
      </w:r>
    </w:p>
    <w:p>
      <w:pPr>
        <w:pStyle w:val="ListBullet"/>
      </w:pPr>
      <w:r>
        <w:t>- [FAIL] Sum difference exceeds tolerance for column 'amount' in table 'orders'. Source: 20280.98, Target: 19875.98, Difference: 2.00%.</w:t>
      </w:r>
    </w:p>
    <w:p>
      <w:pPr>
        <w:pStyle w:val="ListBullet"/>
      </w:pPr>
      <w:r>
        <w:t>- [WARN] Average difference within tolerance for column 'amount' in table 'orders'. Source: 198.83313725490197, Target: 198.75979999999998, Difference: 0.04%.</w:t>
      </w:r>
    </w:p>
    <w:p>
      <w:pPr>
        <w:pStyle w:val="ListBullet"/>
      </w:pPr>
      <w:r>
        <w:t>- [PASS] Max matches exactly for column 'amount' in table 'orders'. Source and Target both have max 330.0.</w:t>
      </w:r>
    </w:p>
    <w:p>
      <w:pPr>
        <w:pStyle w:val="ListBullet"/>
      </w:pPr>
      <w:r>
        <w:t>- [PASS] Min matches exactly for column 'amount' in table 'orders'. Source and Target both have min 50.0.</w:t>
      </w:r>
    </w:p>
    <w:p>
      <w:pPr>
        <w:pStyle w:val="ListBullet"/>
      </w:pPr>
      <w:r>
        <w:t>- [FAIL] Variance difference exceeds tolerance for column 'amount' in table 'orders'. Source: 6618.199209862164, Target: 6684.8302080404055, Difference: 1.01%.</w:t>
      </w:r>
    </w:p>
    <w:p>
      <w:pPr>
        <w:pStyle w:val="ListBullet"/>
      </w:pPr>
      <w:r>
        <w:t>- [FAIL] Sum difference exceeds tolerance for column 'quantity' in table 'orders'. Source: 236, Target: 231, Difference: 2.12%.</w:t>
      </w:r>
    </w:p>
    <w:p>
      <w:pPr>
        <w:pStyle w:val="ListBullet"/>
      </w:pPr>
      <w:r>
        <w:t>- [WARN] Average difference within tolerance for column 'quantity' in table 'orders'. Source: 2.3137254901960786, Target: 2.31, Difference: 0.16%.</w:t>
      </w:r>
    </w:p>
    <w:p>
      <w:pPr>
        <w:pStyle w:val="ListBullet"/>
      </w:pPr>
      <w:r>
        <w:t>- [PASS] Max matches exactly for column 'quantity' in table 'orders'. Source and Target both have max 5.</w:t>
      </w:r>
    </w:p>
    <w:p>
      <w:pPr>
        <w:pStyle w:val="ListBullet"/>
      </w:pPr>
      <w:r>
        <w:t>- [PASS] Min matches exactly for column 'quantity' in table 'orders'. Source and Target both have min 1.</w:t>
      </w:r>
    </w:p>
    <w:p>
      <w:pPr>
        <w:pStyle w:val="ListBullet"/>
      </w:pPr>
      <w:r>
        <w:t>- [FAIL] Variance difference exceeds tolerance for column 'quantity' in table 'orders'. Source: 1.7025820229081736, Target: 1.7312121212121216, Difference: 1.68%.</w:t>
      </w:r>
    </w:p>
    <w:p>
      <w:pPr>
        <w:pStyle w:val="ListBullet"/>
      </w:pPr>
      <w:r>
        <w:t>- [FAIL] Sum difference exceeds tolerance for column 'price' in table 'order_items'. Source: 11173.05, Target: 10933.05, Difference: 2.15%.</w:t>
      </w:r>
    </w:p>
    <w:p>
      <w:pPr>
        <w:pStyle w:val="ListBullet"/>
      </w:pPr>
      <w:r>
        <w:t>- [WARN] Average difference within tolerance for column 'price' in table 'order_items'. Source: 109.53970588235293, Target: 109.33049999999999, Difference: 0.19%.</w:t>
      </w:r>
    </w:p>
    <w:p>
      <w:pPr>
        <w:pStyle w:val="ListBullet"/>
      </w:pPr>
      <w:r>
        <w:t>- [PASS] Max matches exactly for column 'price' in table 'order_items'. Source and Target both have max 210.5.</w:t>
      </w:r>
    </w:p>
    <w:p>
      <w:pPr>
        <w:pStyle w:val="ListBullet"/>
      </w:pPr>
      <w:r>
        <w:t>- [PASS] Min matches exactly for column 'price' in table 'order_items'. Source and Target both have min 50.0.</w:t>
      </w:r>
    </w:p>
    <w:p>
      <w:pPr>
        <w:pStyle w:val="ListBullet"/>
      </w:pPr>
      <w:r>
        <w:t>- [WARN] Variance difference within tolerance for column 'price' in table 'order_items'. Source: 816.7939771403611, Target: 818.413934090909, Difference: 0.20%.</w:t>
      </w:r>
    </w:p>
    <w:p>
      <w:pPr>
        <w:pStyle w:val="ListBullet"/>
      </w:pPr>
      <w:r>
        <w:t>- [FAIL] Sum difference exceeds tolerance for column 'quantity' in table 'order_items'. Source: 170, Target: 174, Difference: 2.35%.</w:t>
      </w:r>
    </w:p>
    <w:p>
      <w:pPr>
        <w:pStyle w:val="ListBullet"/>
      </w:pPr>
      <w:r>
        <w:t>- [FAIL] Average difference exceeds tolerance for column 'quantity' in table 'order_items'. Source: 1.6666666666666667, Target: 1.74, Difference: 4.40%.</w:t>
      </w:r>
    </w:p>
    <w:p>
      <w:pPr>
        <w:pStyle w:val="ListBullet"/>
      </w:pPr>
      <w:r>
        <w:t>- [PASS] Max matches exactly for column 'quantity' in table 'order_items'. Source and Target both have max 4.</w:t>
      </w:r>
    </w:p>
    <w:p>
      <w:pPr>
        <w:pStyle w:val="ListBullet"/>
      </w:pPr>
      <w:r>
        <w:t>- [WARN] Source min for column 'quantity' in table 'order_items' is zero.</w:t>
      </w:r>
    </w:p>
    <w:p>
      <w:pPr>
        <w:pStyle w:val="ListBullet"/>
      </w:pPr>
      <w:r>
        <w:t>- [FAIL] Variance difference exceeds tolerance for column 'quantity' in table 'order_items'. Source: 0.5808580858085808, Target: 0.47717171717171736, Difference: 17.85%.</w:t>
      </w:r>
    </w:p>
    <w:p>
      <w:pPr>
        <w:pStyle w:val="ListBullet"/>
      </w:pPr>
      <w:r>
        <w:t>- [WARN] Sum difference within tolerance for column 'price' in table 'products'. Source: 10867.98, Target: 10838.0, Difference: 0.28%.</w:t>
      </w:r>
    </w:p>
    <w:p>
      <w:pPr>
        <w:pStyle w:val="ListBullet"/>
      </w:pPr>
      <w:r>
        <w:t>- [FAIL] Average difference exceeds tolerance for column 'price' in table 'products'. Source: 106.54882352941176, Target: 108.38, Difference: 1.72%.</w:t>
      </w:r>
    </w:p>
    <w:p>
      <w:pPr>
        <w:pStyle w:val="ListBullet"/>
      </w:pPr>
      <w:r>
        <w:t>- [PASS] Max matches exactly for column 'price' in table 'products'. Source and Target both have max 999.99.</w:t>
      </w:r>
    </w:p>
    <w:p>
      <w:pPr>
        <w:pStyle w:val="ListBullet"/>
      </w:pPr>
      <w:r>
        <w:t>- [PASS] Min matches exactly for column 'price' in table 'products'. Source and Target both have min 3.99.</w:t>
      </w:r>
    </w:p>
    <w:p>
      <w:pPr>
        <w:pStyle w:val="ListBullet"/>
      </w:pPr>
      <w:r>
        <w:t>- [FAIL] Variance difference exceeds tolerance for column 'price' in table 'products'. Source: 26291.31828771113, Target: 26649.21, Difference: 1.36%.</w:t>
      </w:r>
    </w:p>
    <w:p>
      <w:pPr>
        <w:pStyle w:val="ListBullet"/>
      </w:pPr>
      <w:r>
        <w:t>- [FAIL] Sum difference exceeds tolerance for column 'stock_quantity' in table 'products'. Source: 29735, Target: 27935, Difference: 6.05%.</w:t>
      </w:r>
    </w:p>
    <w:p>
      <w:pPr>
        <w:pStyle w:val="ListBullet"/>
      </w:pPr>
      <w:r>
        <w:t>- [FAIL] Average difference exceeds tolerance for column 'stock_quantity' in table 'products'. Source: 291.51960784313724, Target: 279.35, Difference: 4.17%.</w:t>
      </w:r>
    </w:p>
    <w:p>
      <w:pPr>
        <w:pStyle w:val="ListBullet"/>
      </w:pPr>
      <w:r>
        <w:t>- [PASS] Max matches exactly for column 'stock_quantity' in table 'products'. Source and Target both have max 2000.</w:t>
      </w:r>
    </w:p>
    <w:p>
      <w:pPr>
        <w:pStyle w:val="ListBullet"/>
      </w:pPr>
      <w:r>
        <w:t>- [PASS] Min matches exactly for column 'stock_quantity' in table 'products'. Source and Target both have min 25.</w:t>
      </w:r>
    </w:p>
    <w:p>
      <w:pPr>
        <w:pStyle w:val="ListBullet"/>
      </w:pPr>
      <w:r>
        <w:t>- [FAIL] Variance difference exceeds tolerance for column 'stock_quantity' in table 'products'. Source: 86184.05406717143, Target: 78477.60353535356, Difference: 8.94%.</w:t>
      </w:r>
    </w:p>
    <w:p>
      <w:r>
        <w:t>Section Verdict: FAIL</w:t>
      </w:r>
    </w:p>
    <w:p>
      <w:pPr>
        <w:pStyle w:val="Heading2"/>
      </w:pPr>
      <w:r>
        <w:t>Mapping Checks</w:t>
      </w:r>
    </w:p>
    <w:p>
      <w:r>
        <w:t>Checks Performed: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order_items</w:t>
      </w:r>
    </w:p>
    <w:p>
      <w:pPr>
        <w:pStyle w:val="ListBullet"/>
      </w:pPr>
      <w:r>
        <w:t>- Mapping Check: products</w:t>
      </w:r>
    </w:p>
    <w:p>
      <w:pPr>
        <w:pStyle w:val="ListBullet"/>
      </w:pPr>
      <w:r>
        <w:t>- Mapping Check: products</w:t>
      </w:r>
    </w:p>
    <w:p>
      <w:r>
        <w:t>Findings:</w:t>
      </w:r>
    </w:p>
    <w:p>
      <w:pPr>
        <w:pStyle w:val="ListBullet"/>
      </w:pPr>
      <w:r>
        <w:t>- [FAIL] Mapping issues found in table 'users': Column 'status' in table 'users' has invalid values: ['FR' 'JP' 'CN' 'US' 'UK' 'CA' 'AU' 'DE'].</w:t>
      </w:r>
    </w:p>
    <w:p>
      <w:pPr>
        <w:pStyle w:val="ListBullet"/>
      </w:pPr>
      <w:r>
        <w:t>- [FAIL] Mapping issues found in table 'users': Column 'country_code' in table 'users' has invalid values: [nan].</w:t>
      </w:r>
    </w:p>
    <w:p>
      <w:pPr>
        <w:pStyle w:val="ListBullet"/>
      </w:pPr>
      <w:r>
        <w:t>- [PASS] All mappings are valid for table 'orders'.</w:t>
      </w:r>
    </w:p>
    <w:p>
      <w:pPr>
        <w:pStyle w:val="ListBullet"/>
      </w:pPr>
      <w:r>
        <w:t>- [PASS] All mappings are valid for table 'orders'.</w:t>
      </w:r>
    </w:p>
    <w:p>
      <w:pPr>
        <w:pStyle w:val="ListBullet"/>
      </w:pPr>
      <w:r>
        <w:t>- [PASS] All mappings are valid for table 'order_items'.</w:t>
      </w:r>
    </w:p>
    <w:p>
      <w:pPr>
        <w:pStyle w:val="ListBullet"/>
      </w:pPr>
      <w:r>
        <w:t>- [PASS] All mappings are valid for table 'products'.</w:t>
      </w:r>
    </w:p>
    <w:p>
      <w:pPr>
        <w:pStyle w:val="ListBullet"/>
      </w:pPr>
      <w:r>
        <w:t>- [PASS] All mappings are valid for table 'products'.</w:t>
      </w:r>
    </w:p>
    <w:p>
      <w:r>
        <w:t>Section Verdict: FAIL</w:t>
      </w:r>
    </w:p>
    <w:p>
      <w:pPr>
        <w:pStyle w:val="Heading2"/>
      </w:pPr>
      <w:r>
        <w:t>Data Constraint Checks</w:t>
      </w:r>
    </w:p>
    <w:p>
      <w:r>
        <w:t>Checks Performed:</w:t>
      </w:r>
    </w:p>
    <w:p>
      <w:pPr>
        <w:pStyle w:val="ListBullet"/>
      </w:pPr>
      <w:r>
        <w:t>- Data Constraints Check: users</w:t>
      </w:r>
    </w:p>
    <w:p>
      <w:pPr>
        <w:pStyle w:val="ListBullet"/>
      </w:pPr>
      <w:r>
        <w:t>- Data Constraints Check: users</w:t>
      </w:r>
    </w:p>
    <w:p>
      <w:pPr>
        <w:pStyle w:val="ListBullet"/>
      </w:pPr>
      <w:r>
        <w:t>- Data Constraints Check: users</w:t>
      </w:r>
    </w:p>
    <w:p>
      <w:pPr>
        <w:pStyle w:val="ListBullet"/>
      </w:pPr>
      <w:r>
        <w:t>- Data Constraints Check: users</w:t>
      </w:r>
    </w:p>
    <w:p>
      <w:pPr>
        <w:pStyle w:val="ListBullet"/>
      </w:pPr>
      <w:r>
        <w:t>- Data Constraints Check: users</w:t>
      </w:r>
    </w:p>
    <w:p>
      <w:pPr>
        <w:pStyle w:val="ListBullet"/>
      </w:pPr>
      <w:r>
        <w:t>- Data Constraints Check: orders</w:t>
      </w:r>
    </w:p>
    <w:p>
      <w:pPr>
        <w:pStyle w:val="ListBullet"/>
      </w:pPr>
      <w:r>
        <w:t>- Data Constraints Check: orders</w:t>
      </w:r>
    </w:p>
    <w:p>
      <w:pPr>
        <w:pStyle w:val="ListBullet"/>
      </w:pPr>
      <w:r>
        <w:t>- Data Constraints Check: orders</w:t>
      </w:r>
    </w:p>
    <w:p>
      <w:pPr>
        <w:pStyle w:val="ListBullet"/>
      </w:pPr>
      <w:r>
        <w:t>- Data Constraints Check: order_items</w:t>
      </w:r>
    </w:p>
    <w:p>
      <w:pPr>
        <w:pStyle w:val="ListBullet"/>
      </w:pPr>
      <w:r>
        <w:t>- Data Constraints Check: order_items</w:t>
      </w:r>
    </w:p>
    <w:p>
      <w:pPr>
        <w:pStyle w:val="ListBullet"/>
      </w:pPr>
      <w:r>
        <w:t>- Data Constraints Check: order_items</w:t>
      </w:r>
    </w:p>
    <w:p>
      <w:pPr>
        <w:pStyle w:val="ListBullet"/>
      </w:pPr>
      <w:r>
        <w:t>- Data Constraints Check: order_items</w:t>
      </w:r>
    </w:p>
    <w:p>
      <w:pPr>
        <w:pStyle w:val="ListBullet"/>
      </w:pPr>
      <w:r>
        <w:t>- Data Constraints Check: products</w:t>
      </w:r>
    </w:p>
    <w:p>
      <w:pPr>
        <w:pStyle w:val="ListBullet"/>
      </w:pPr>
      <w:r>
        <w:t>- Data Constraints Check: products</w:t>
      </w:r>
    </w:p>
    <w:p>
      <w:pPr>
        <w:pStyle w:val="ListBullet"/>
      </w:pPr>
      <w:r>
        <w:t>- Data Constraints Check: products</w:t>
      </w:r>
    </w:p>
    <w:p>
      <w:r>
        <w:t>Findings: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[FAIL] Data constraint issues found in table 'users': Column 'date_onboarded' has 1 invalid date values out of 100 rows.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'products'.</w:t>
      </w:r>
    </w:p>
    <w:p>
      <w:pPr>
        <w:pStyle w:val="ListBullet"/>
      </w:pPr>
      <w:r>
        <w:t>- [PASS] All data constraints are satisfied for table 'products'.</w:t>
      </w:r>
    </w:p>
    <w:p>
      <w:pPr>
        <w:pStyle w:val="ListBullet"/>
      </w:pPr>
      <w:r>
        <w:t>- [PASS] All data constraints are satisfied for table 'products'.</w:t>
      </w:r>
    </w:p>
    <w:p>
      <w:r>
        <w:t>Section Verdict: FAIL</w:t>
      </w:r>
    </w:p>
    <w:p>
      <w:pPr>
        <w:pStyle w:val="Heading2"/>
      </w:pPr>
      <w:r>
        <w:t>Relationship Checks</w:t>
      </w:r>
    </w:p>
    <w:p>
      <w:r>
        <w:t>Checks Performed:</w:t>
      </w:r>
    </w:p>
    <w:p>
      <w:pPr>
        <w:pStyle w:val="ListBullet"/>
      </w:pPr>
      <w:r>
        <w:t>- Foreign Key Check: orders</w:t>
      </w:r>
    </w:p>
    <w:p>
      <w:pPr>
        <w:pStyle w:val="ListBullet"/>
      </w:pPr>
      <w:r>
        <w:t>- Foreign Key check (Missing FK): orders</w:t>
      </w:r>
    </w:p>
    <w:p>
      <w:pPr>
        <w:pStyle w:val="ListBullet"/>
      </w:pPr>
      <w:r>
        <w:t>- Foreign Key Check: order_items</w:t>
      </w:r>
    </w:p>
    <w:p>
      <w:pPr>
        <w:pStyle w:val="ListBullet"/>
      </w:pPr>
      <w:r>
        <w:t>- Foreign Key Check: order_items</w:t>
      </w:r>
    </w:p>
    <w:p>
      <w:r>
        <w:t>Findings:</w:t>
      </w:r>
    </w:p>
    <w:p>
      <w:pPr>
        <w:pStyle w:val="ListBullet"/>
      </w:pPr>
      <w:r>
        <w:t>- [PASS] All foreign key values in 'user_id' of child table 'orders' have matching primary keys in parent table.</w:t>
      </w:r>
    </w:p>
    <w:p>
      <w:pPr>
        <w:pStyle w:val="ListBullet"/>
      </w:pPr>
      <w:r>
        <w:t>- [FAIL] Foreign key column 'order_id' not found in child table 'orders'.</w:t>
      </w:r>
    </w:p>
    <w:p>
      <w:pPr>
        <w:pStyle w:val="ListBullet"/>
      </w:pPr>
      <w:r>
        <w:t>- [PASS] All foreign key values in 'order_id' of child table 'order_items' have matching primary keys in parent table.</w:t>
      </w:r>
    </w:p>
    <w:p>
      <w:pPr>
        <w:pStyle w:val="ListBullet"/>
      </w:pPr>
      <w:r>
        <w:t>- [PASS] All foreign key values in 'product_id' of child table 'order_items' have matching primary keys in parent table.</w:t>
      </w:r>
    </w:p>
    <w:p>
      <w:r>
        <w:t>Section Verdict: FAIL</w:t>
      </w:r>
    </w:p>
    <w:p>
      <w:pPr>
        <w:pStyle w:val="Heading2"/>
      </w:pPr>
      <w:r>
        <w:t>Final Deployability Verdict</w:t>
      </w:r>
    </w:p>
    <w:p>
      <w:r>
        <w:t>NO-GO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