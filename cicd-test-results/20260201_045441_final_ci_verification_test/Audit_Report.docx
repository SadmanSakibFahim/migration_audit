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Final_CI_Verification</w:t>
        <w:br/>
        <w:t>Migration: Production -&gt; Test</w:t>
        <w:br/>
        <w:t>Audit Date: 2026-02-01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['FR' 'JP' 'CN' 'US' 'UK' 'CA' 'AU' 'DE'].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[FAIL] Data constraint issues found in table 'users': Column 'date_onboarded' has 1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